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3B18" w14:textId="6C509BD6" w:rsidR="00DF4666" w:rsidRDefault="00000000" w:rsidP="00DF4666">
      <w:pPr>
        <w:pStyle w:val="Title"/>
      </w:pPr>
      <w:r>
        <w:t>Brainstorming &amp; Idea</w:t>
      </w:r>
      <w:r w:rsidR="00886799">
        <w:t xml:space="preserve"> Generation &amp;</w:t>
      </w:r>
      <w:r>
        <w:t xml:space="preserve"> Prioritization </w:t>
      </w:r>
    </w:p>
    <w:tbl>
      <w:tblPr>
        <w:tblStyle w:val="TableGrid"/>
        <w:tblW w:w="9614" w:type="dxa"/>
        <w:tblLook w:val="04A0" w:firstRow="1" w:lastRow="0" w:firstColumn="1" w:lastColumn="0" w:noHBand="0" w:noVBand="1"/>
      </w:tblPr>
      <w:tblGrid>
        <w:gridCol w:w="4807"/>
        <w:gridCol w:w="4807"/>
      </w:tblGrid>
      <w:tr w:rsidR="00DF4666" w14:paraId="0868A2AE" w14:textId="77777777" w:rsidTr="00DF4666">
        <w:trPr>
          <w:trHeight w:val="152"/>
        </w:trPr>
        <w:tc>
          <w:tcPr>
            <w:tcW w:w="4807" w:type="dxa"/>
          </w:tcPr>
          <w:p w14:paraId="49E8382A" w14:textId="2A53397A" w:rsidR="00DF4666" w:rsidRDefault="00DF4666" w:rsidP="00DF4666">
            <w:pPr>
              <w:jc w:val="both"/>
            </w:pPr>
            <w:r>
              <w:t>Date:</w:t>
            </w:r>
          </w:p>
        </w:tc>
        <w:tc>
          <w:tcPr>
            <w:tcW w:w="4807" w:type="dxa"/>
          </w:tcPr>
          <w:p w14:paraId="6CBF77ED" w14:textId="5A860980" w:rsidR="00DF4666" w:rsidRDefault="00DF4666" w:rsidP="00DF4666">
            <w:pPr>
              <w:jc w:val="both"/>
            </w:pPr>
            <w:r>
              <w:t>2</w:t>
            </w:r>
            <w:r w:rsidR="00221A6D">
              <w:t>0</w:t>
            </w:r>
            <w:r>
              <w:t xml:space="preserve"> </w:t>
            </w:r>
            <w:r w:rsidR="00221A6D">
              <w:t>Feb</w:t>
            </w:r>
            <w:r>
              <w:t xml:space="preserve"> 202</w:t>
            </w:r>
            <w:r w:rsidR="00221A6D">
              <w:t>6</w:t>
            </w:r>
          </w:p>
        </w:tc>
      </w:tr>
      <w:tr w:rsidR="00DF4666" w14:paraId="208ADC8A" w14:textId="77777777" w:rsidTr="00DF4666">
        <w:trPr>
          <w:trHeight w:val="256"/>
        </w:trPr>
        <w:tc>
          <w:tcPr>
            <w:tcW w:w="4807" w:type="dxa"/>
          </w:tcPr>
          <w:p w14:paraId="3135B020" w14:textId="6C167037" w:rsidR="00DF4666" w:rsidRDefault="00DF4666" w:rsidP="00DF4666">
            <w:pPr>
              <w:jc w:val="both"/>
            </w:pPr>
            <w:r>
              <w:t>Team ID:</w:t>
            </w:r>
          </w:p>
        </w:tc>
        <w:tc>
          <w:tcPr>
            <w:tcW w:w="4807" w:type="dxa"/>
          </w:tcPr>
          <w:p w14:paraId="73B276F7" w14:textId="2152B663" w:rsidR="00DF4666" w:rsidRDefault="00221A6D" w:rsidP="00DF4666">
            <w:pPr>
              <w:jc w:val="both"/>
            </w:pPr>
            <w:r w:rsidRPr="00221A6D">
              <w:t>LTVIP2026TMIDS44539</w:t>
            </w:r>
          </w:p>
        </w:tc>
      </w:tr>
      <w:tr w:rsidR="00DF4666" w14:paraId="6633388F" w14:textId="77777777" w:rsidTr="00DF4666">
        <w:trPr>
          <w:trHeight w:val="502"/>
        </w:trPr>
        <w:tc>
          <w:tcPr>
            <w:tcW w:w="4807" w:type="dxa"/>
          </w:tcPr>
          <w:p w14:paraId="0A3B68E3" w14:textId="796A3A01" w:rsidR="00DF4666" w:rsidRDefault="00DF4666" w:rsidP="00DF4666">
            <w:pPr>
              <w:jc w:val="both"/>
            </w:pPr>
            <w:r>
              <w:t>Project Name:</w:t>
            </w:r>
          </w:p>
        </w:tc>
        <w:tc>
          <w:tcPr>
            <w:tcW w:w="4807" w:type="dxa"/>
          </w:tcPr>
          <w:p w14:paraId="24337C45" w14:textId="350BB73C" w:rsidR="00DF4666" w:rsidRDefault="00DF4666" w:rsidP="00DF4666">
            <w:pPr>
              <w:jc w:val="both"/>
            </w:pPr>
            <w:r>
              <w:t>DocSpot –Seamless Appointment For Health</w:t>
            </w:r>
          </w:p>
        </w:tc>
      </w:tr>
      <w:tr w:rsidR="00DF4666" w14:paraId="30B0805F" w14:textId="77777777" w:rsidTr="00DF4666">
        <w:trPr>
          <w:trHeight w:val="256"/>
        </w:trPr>
        <w:tc>
          <w:tcPr>
            <w:tcW w:w="4807" w:type="dxa"/>
          </w:tcPr>
          <w:p w14:paraId="560DA974" w14:textId="2E03E543" w:rsidR="00DF4666" w:rsidRDefault="00DF4666" w:rsidP="00DF4666">
            <w:pPr>
              <w:jc w:val="both"/>
            </w:pPr>
            <w:r>
              <w:t>Maximum Marks:</w:t>
            </w:r>
          </w:p>
        </w:tc>
        <w:tc>
          <w:tcPr>
            <w:tcW w:w="4807" w:type="dxa"/>
          </w:tcPr>
          <w:p w14:paraId="652AA95F" w14:textId="4FFDF0A8" w:rsidR="00DF4666" w:rsidRDefault="00DF4666" w:rsidP="00DF4666">
            <w:pPr>
              <w:spacing w:after="200" w:line="276" w:lineRule="auto"/>
              <w:jc w:val="both"/>
            </w:pPr>
            <w:r>
              <w:t>4 Marks</w:t>
            </w:r>
          </w:p>
        </w:tc>
      </w:tr>
    </w:tbl>
    <w:p w14:paraId="7FD25CED" w14:textId="77777777" w:rsidR="00F8263C" w:rsidRDefault="00000000">
      <w:pPr>
        <w:pStyle w:val="Heading1"/>
      </w:pPr>
      <w:r>
        <w:t>Step 1: Team Gathering, Collaboration &amp; Problem Statement</w:t>
      </w:r>
    </w:p>
    <w:p w14:paraId="4443FFBC" w14:textId="0D0436CF" w:rsidR="00F8263C" w:rsidRDefault="00000000">
      <w:r w:rsidRPr="00DF4666">
        <w:rPr>
          <w:b/>
          <w:bCs/>
          <w:sz w:val="20"/>
          <w:szCs w:val="20"/>
        </w:rPr>
        <w:t>Selected Problem Statement</w:t>
      </w:r>
      <w:r>
        <w:t>:</w:t>
      </w:r>
      <w:r>
        <w:br/>
        <w:t>Patients face delays and inconvenience when booking appointments with doctors due to lack of centralized, real-time appointment systems.</w:t>
      </w:r>
    </w:p>
    <w:p w14:paraId="7FB6B113" w14:textId="77777777" w:rsidR="00F8263C" w:rsidRDefault="00000000">
      <w:pPr>
        <w:pStyle w:val="Heading1"/>
      </w:pPr>
      <w:r>
        <w:t>Step 2: Brainstorm, Idea Listing &amp; Grouping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F8263C" w14:paraId="725416C6" w14:textId="77777777" w:rsidTr="00DF4666">
        <w:tc>
          <w:tcPr>
            <w:tcW w:w="4320" w:type="dxa"/>
          </w:tcPr>
          <w:p w14:paraId="1EB427AE" w14:textId="77777777" w:rsidR="00F8263C" w:rsidRPr="00DF4666" w:rsidRDefault="00000000" w:rsidP="00DF4666">
            <w:pPr>
              <w:jc w:val="center"/>
              <w:rPr>
                <w:b/>
                <w:bCs/>
              </w:rPr>
            </w:pPr>
            <w:r w:rsidRPr="00DF4666">
              <w:rPr>
                <w:b/>
                <w:bCs/>
                <w:color w:val="365F91" w:themeColor="accent1" w:themeShade="BF"/>
              </w:rPr>
              <w:t>Brainstormed Ideas</w:t>
            </w:r>
          </w:p>
        </w:tc>
        <w:tc>
          <w:tcPr>
            <w:tcW w:w="4320" w:type="dxa"/>
          </w:tcPr>
          <w:p w14:paraId="006308C5" w14:textId="77777777" w:rsidR="00F8263C" w:rsidRPr="00DF4666" w:rsidRDefault="00000000" w:rsidP="00DF4666">
            <w:pPr>
              <w:jc w:val="center"/>
              <w:rPr>
                <w:b/>
                <w:bCs/>
              </w:rPr>
            </w:pPr>
            <w:r w:rsidRPr="00DF4666">
              <w:rPr>
                <w:b/>
                <w:bCs/>
                <w:color w:val="365F91" w:themeColor="accent1" w:themeShade="BF"/>
              </w:rPr>
              <w:t>Grouping</w:t>
            </w:r>
          </w:p>
        </w:tc>
      </w:tr>
      <w:tr w:rsidR="00F8263C" w14:paraId="4A075413" w14:textId="77777777" w:rsidTr="00DF4666">
        <w:tc>
          <w:tcPr>
            <w:tcW w:w="4320" w:type="dxa"/>
          </w:tcPr>
          <w:p w14:paraId="1EFAA664" w14:textId="77777777" w:rsidR="00F8263C" w:rsidRDefault="00000000" w:rsidP="00DF4666">
            <w:pPr>
              <w:jc w:val="both"/>
            </w:pPr>
            <w:r>
              <w:t>Build a centralized web app for booking appointments</w:t>
            </w:r>
          </w:p>
        </w:tc>
        <w:tc>
          <w:tcPr>
            <w:tcW w:w="4320" w:type="dxa"/>
          </w:tcPr>
          <w:p w14:paraId="10CE00F4" w14:textId="77777777" w:rsidR="00F8263C" w:rsidRDefault="00000000" w:rsidP="00DF4666">
            <w:pPr>
              <w:jc w:val="both"/>
            </w:pPr>
            <w:r>
              <w:t>Web App</w:t>
            </w:r>
          </w:p>
        </w:tc>
      </w:tr>
      <w:tr w:rsidR="00F8263C" w14:paraId="40C1BB60" w14:textId="77777777" w:rsidTr="00DF4666">
        <w:tc>
          <w:tcPr>
            <w:tcW w:w="4320" w:type="dxa"/>
          </w:tcPr>
          <w:p w14:paraId="16314907" w14:textId="77777777" w:rsidR="00F8263C" w:rsidRDefault="00000000" w:rsidP="00DF4666">
            <w:pPr>
              <w:jc w:val="both"/>
            </w:pPr>
            <w:r>
              <w:t>Allow doctors to register, set availability, and accept/reject appointments</w:t>
            </w:r>
          </w:p>
        </w:tc>
        <w:tc>
          <w:tcPr>
            <w:tcW w:w="4320" w:type="dxa"/>
          </w:tcPr>
          <w:p w14:paraId="7BCB4923" w14:textId="77777777" w:rsidR="00F8263C" w:rsidRDefault="00000000" w:rsidP="00DF4666">
            <w:pPr>
              <w:jc w:val="both"/>
            </w:pPr>
            <w:r>
              <w:t>Doctor Features</w:t>
            </w:r>
          </w:p>
        </w:tc>
      </w:tr>
      <w:tr w:rsidR="00F8263C" w14:paraId="700159F6" w14:textId="77777777" w:rsidTr="00DF4666">
        <w:tc>
          <w:tcPr>
            <w:tcW w:w="4320" w:type="dxa"/>
          </w:tcPr>
          <w:p w14:paraId="633E2EDC" w14:textId="77777777" w:rsidR="00F8263C" w:rsidRDefault="00000000" w:rsidP="00DF4666">
            <w:pPr>
              <w:jc w:val="both"/>
            </w:pPr>
            <w:r>
              <w:t>Provide users with search filters for specialization, ratings, and availability</w:t>
            </w:r>
          </w:p>
        </w:tc>
        <w:tc>
          <w:tcPr>
            <w:tcW w:w="4320" w:type="dxa"/>
          </w:tcPr>
          <w:p w14:paraId="639897B8" w14:textId="77777777" w:rsidR="00F8263C" w:rsidRDefault="00000000" w:rsidP="00DF4666">
            <w:pPr>
              <w:jc w:val="both"/>
            </w:pPr>
            <w:r>
              <w:t>User Convenience</w:t>
            </w:r>
          </w:p>
        </w:tc>
      </w:tr>
      <w:tr w:rsidR="00F8263C" w14:paraId="74338B4E" w14:textId="77777777" w:rsidTr="00DF4666">
        <w:tc>
          <w:tcPr>
            <w:tcW w:w="4320" w:type="dxa"/>
          </w:tcPr>
          <w:p w14:paraId="7EE536B0" w14:textId="77777777" w:rsidR="00F8263C" w:rsidRDefault="00000000" w:rsidP="00DF4666">
            <w:pPr>
              <w:jc w:val="both"/>
            </w:pPr>
            <w:r>
              <w:t>Admin dashboard to manage users and doctors</w:t>
            </w:r>
          </w:p>
        </w:tc>
        <w:tc>
          <w:tcPr>
            <w:tcW w:w="4320" w:type="dxa"/>
          </w:tcPr>
          <w:p w14:paraId="3A6FF5C0" w14:textId="77777777" w:rsidR="00F8263C" w:rsidRDefault="00000000" w:rsidP="00DF4666">
            <w:pPr>
              <w:jc w:val="both"/>
            </w:pPr>
            <w:r>
              <w:t>Admin Panel</w:t>
            </w:r>
          </w:p>
        </w:tc>
      </w:tr>
      <w:tr w:rsidR="00F8263C" w14:paraId="38771CC8" w14:textId="77777777" w:rsidTr="00DF4666">
        <w:tc>
          <w:tcPr>
            <w:tcW w:w="4320" w:type="dxa"/>
          </w:tcPr>
          <w:p w14:paraId="78743741" w14:textId="77777777" w:rsidR="00F8263C" w:rsidRDefault="00000000" w:rsidP="00DF4666">
            <w:pPr>
              <w:jc w:val="both"/>
            </w:pPr>
            <w:r>
              <w:t>Email and SMS reminders before appointment</w:t>
            </w:r>
          </w:p>
        </w:tc>
        <w:tc>
          <w:tcPr>
            <w:tcW w:w="4320" w:type="dxa"/>
          </w:tcPr>
          <w:p w14:paraId="1D78A5A3" w14:textId="77777777" w:rsidR="00F8263C" w:rsidRDefault="00000000" w:rsidP="00DF4666">
            <w:pPr>
              <w:jc w:val="both"/>
            </w:pPr>
            <w:r>
              <w:t>Notifications</w:t>
            </w:r>
          </w:p>
        </w:tc>
      </w:tr>
      <w:tr w:rsidR="00F8263C" w14:paraId="3F543A11" w14:textId="77777777" w:rsidTr="00DF4666">
        <w:tc>
          <w:tcPr>
            <w:tcW w:w="4320" w:type="dxa"/>
          </w:tcPr>
          <w:p w14:paraId="4C97F1D5" w14:textId="77777777" w:rsidR="00F8263C" w:rsidRDefault="00000000" w:rsidP="00DF4666">
            <w:pPr>
              <w:jc w:val="both"/>
            </w:pPr>
            <w:r>
              <w:t>Secure login/signup with JWT auth</w:t>
            </w:r>
          </w:p>
        </w:tc>
        <w:tc>
          <w:tcPr>
            <w:tcW w:w="4320" w:type="dxa"/>
          </w:tcPr>
          <w:p w14:paraId="7C2555A9" w14:textId="77777777" w:rsidR="00F8263C" w:rsidRDefault="00000000" w:rsidP="00DF4666">
            <w:pPr>
              <w:jc w:val="both"/>
            </w:pPr>
            <w:r>
              <w:t>Authentication</w:t>
            </w:r>
          </w:p>
        </w:tc>
      </w:tr>
      <w:tr w:rsidR="00F8263C" w14:paraId="52C7A964" w14:textId="77777777" w:rsidTr="00DF4666">
        <w:tc>
          <w:tcPr>
            <w:tcW w:w="4320" w:type="dxa"/>
          </w:tcPr>
          <w:p w14:paraId="1D4479D1" w14:textId="77777777" w:rsidR="00F8263C" w:rsidRDefault="00000000" w:rsidP="00DF4666">
            <w:pPr>
              <w:jc w:val="both"/>
            </w:pPr>
            <w:r>
              <w:t>Allow doctors to manage profile and appointments</w:t>
            </w:r>
          </w:p>
        </w:tc>
        <w:tc>
          <w:tcPr>
            <w:tcW w:w="4320" w:type="dxa"/>
          </w:tcPr>
          <w:p w14:paraId="67020005" w14:textId="77777777" w:rsidR="00F8263C" w:rsidRDefault="00000000" w:rsidP="00DF4666">
            <w:pPr>
              <w:jc w:val="both"/>
            </w:pPr>
            <w:r>
              <w:t>Doctor Dashboard</w:t>
            </w:r>
          </w:p>
        </w:tc>
      </w:tr>
    </w:tbl>
    <w:p w14:paraId="50BA388B" w14:textId="77777777" w:rsidR="00F8263C" w:rsidRDefault="00000000">
      <w:pPr>
        <w:pStyle w:val="Heading1"/>
      </w:pPr>
      <w:r>
        <w:lastRenderedPageBreak/>
        <w:t>Step 3: Idea Prioritization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F8263C" w14:paraId="19772A17" w14:textId="77777777" w:rsidTr="00DF4666">
        <w:tc>
          <w:tcPr>
            <w:tcW w:w="2160" w:type="dxa"/>
          </w:tcPr>
          <w:p w14:paraId="131816D3" w14:textId="77777777" w:rsidR="00F8263C" w:rsidRPr="00DF4666" w:rsidRDefault="00000000" w:rsidP="00DF4666">
            <w:pPr>
              <w:jc w:val="center"/>
              <w:rPr>
                <w:b/>
                <w:bCs/>
                <w:color w:val="365F91" w:themeColor="accent1" w:themeShade="BF"/>
              </w:rPr>
            </w:pPr>
            <w:r w:rsidRPr="00DF4666">
              <w:rPr>
                <w:b/>
                <w:bCs/>
                <w:color w:val="365F91" w:themeColor="accent1" w:themeShade="BF"/>
              </w:rPr>
              <w:t>Idea</w:t>
            </w:r>
          </w:p>
        </w:tc>
        <w:tc>
          <w:tcPr>
            <w:tcW w:w="2160" w:type="dxa"/>
          </w:tcPr>
          <w:p w14:paraId="1E304677" w14:textId="77777777" w:rsidR="00F8263C" w:rsidRPr="00DF4666" w:rsidRDefault="00000000" w:rsidP="00DF4666">
            <w:pPr>
              <w:jc w:val="center"/>
              <w:rPr>
                <w:b/>
                <w:bCs/>
                <w:color w:val="365F91" w:themeColor="accent1" w:themeShade="BF"/>
              </w:rPr>
            </w:pPr>
            <w:r w:rsidRPr="00DF4666">
              <w:rPr>
                <w:b/>
                <w:bCs/>
                <w:color w:val="365F91" w:themeColor="accent1" w:themeShade="BF"/>
              </w:rPr>
              <w:t>Impact</w:t>
            </w:r>
          </w:p>
        </w:tc>
        <w:tc>
          <w:tcPr>
            <w:tcW w:w="2160" w:type="dxa"/>
          </w:tcPr>
          <w:p w14:paraId="3D0C0458" w14:textId="77777777" w:rsidR="00F8263C" w:rsidRPr="00DF4666" w:rsidRDefault="00000000" w:rsidP="00DF4666">
            <w:pPr>
              <w:jc w:val="center"/>
              <w:rPr>
                <w:b/>
                <w:bCs/>
                <w:color w:val="365F91" w:themeColor="accent1" w:themeShade="BF"/>
              </w:rPr>
            </w:pPr>
            <w:r w:rsidRPr="00DF4666">
              <w:rPr>
                <w:b/>
                <w:bCs/>
                <w:color w:val="365F91" w:themeColor="accent1" w:themeShade="BF"/>
              </w:rPr>
              <w:t>Feasibility</w:t>
            </w:r>
          </w:p>
        </w:tc>
        <w:tc>
          <w:tcPr>
            <w:tcW w:w="2160" w:type="dxa"/>
          </w:tcPr>
          <w:p w14:paraId="110F77E4" w14:textId="77777777" w:rsidR="00F8263C" w:rsidRPr="00DF4666" w:rsidRDefault="00000000" w:rsidP="00DF4666">
            <w:pPr>
              <w:jc w:val="center"/>
              <w:rPr>
                <w:b/>
                <w:bCs/>
                <w:color w:val="365F91" w:themeColor="accent1" w:themeShade="BF"/>
              </w:rPr>
            </w:pPr>
            <w:r w:rsidRPr="00DF4666">
              <w:rPr>
                <w:b/>
                <w:bCs/>
                <w:color w:val="365F91" w:themeColor="accent1" w:themeShade="BF"/>
              </w:rPr>
              <w:t>Priority</w:t>
            </w:r>
          </w:p>
        </w:tc>
      </w:tr>
      <w:tr w:rsidR="00F8263C" w14:paraId="41B23542" w14:textId="77777777" w:rsidTr="00DF4666">
        <w:tc>
          <w:tcPr>
            <w:tcW w:w="2160" w:type="dxa"/>
          </w:tcPr>
          <w:p w14:paraId="0B967A0B" w14:textId="77777777" w:rsidR="00F8263C" w:rsidRDefault="00000000" w:rsidP="00DF4666">
            <w:pPr>
              <w:jc w:val="both"/>
            </w:pPr>
            <w:r>
              <w:t>Doctor availability and booking</w:t>
            </w:r>
          </w:p>
        </w:tc>
        <w:tc>
          <w:tcPr>
            <w:tcW w:w="2160" w:type="dxa"/>
          </w:tcPr>
          <w:p w14:paraId="26D4A8A0" w14:textId="77777777" w:rsidR="00F8263C" w:rsidRDefault="00000000" w:rsidP="00DF4666">
            <w:pPr>
              <w:jc w:val="both"/>
            </w:pPr>
            <w:r>
              <w:t>High</w:t>
            </w:r>
          </w:p>
        </w:tc>
        <w:tc>
          <w:tcPr>
            <w:tcW w:w="2160" w:type="dxa"/>
          </w:tcPr>
          <w:p w14:paraId="4755D78B" w14:textId="77777777" w:rsidR="00F8263C" w:rsidRDefault="00000000" w:rsidP="00DF4666">
            <w:pPr>
              <w:jc w:val="both"/>
            </w:pPr>
            <w:r>
              <w:t>High</w:t>
            </w:r>
          </w:p>
        </w:tc>
        <w:tc>
          <w:tcPr>
            <w:tcW w:w="2160" w:type="dxa"/>
          </w:tcPr>
          <w:p w14:paraId="433ACC08" w14:textId="77777777" w:rsidR="00F8263C" w:rsidRDefault="00000000" w:rsidP="00DF4666">
            <w:pPr>
              <w:jc w:val="both"/>
            </w:pPr>
            <w:r>
              <w:t>High</w:t>
            </w:r>
          </w:p>
        </w:tc>
      </w:tr>
      <w:tr w:rsidR="00F8263C" w14:paraId="70BF975A" w14:textId="77777777" w:rsidTr="00DF4666">
        <w:tc>
          <w:tcPr>
            <w:tcW w:w="2160" w:type="dxa"/>
          </w:tcPr>
          <w:p w14:paraId="6CB20375" w14:textId="77777777" w:rsidR="00F8263C" w:rsidRDefault="00000000" w:rsidP="00DF4666">
            <w:pPr>
              <w:jc w:val="both"/>
            </w:pPr>
            <w:r>
              <w:t>User login/signup</w:t>
            </w:r>
          </w:p>
        </w:tc>
        <w:tc>
          <w:tcPr>
            <w:tcW w:w="2160" w:type="dxa"/>
          </w:tcPr>
          <w:p w14:paraId="043BA195" w14:textId="77777777" w:rsidR="00F8263C" w:rsidRDefault="00000000" w:rsidP="00DF4666">
            <w:pPr>
              <w:jc w:val="both"/>
            </w:pPr>
            <w:r>
              <w:t>High</w:t>
            </w:r>
          </w:p>
        </w:tc>
        <w:tc>
          <w:tcPr>
            <w:tcW w:w="2160" w:type="dxa"/>
          </w:tcPr>
          <w:p w14:paraId="7EB29130" w14:textId="77777777" w:rsidR="00F8263C" w:rsidRDefault="00000000" w:rsidP="00DF4666">
            <w:pPr>
              <w:jc w:val="both"/>
            </w:pPr>
            <w:r>
              <w:t>High</w:t>
            </w:r>
          </w:p>
        </w:tc>
        <w:tc>
          <w:tcPr>
            <w:tcW w:w="2160" w:type="dxa"/>
          </w:tcPr>
          <w:p w14:paraId="2378EA41" w14:textId="77777777" w:rsidR="00F8263C" w:rsidRDefault="00000000" w:rsidP="00DF4666">
            <w:pPr>
              <w:jc w:val="both"/>
            </w:pPr>
            <w:r>
              <w:t>High</w:t>
            </w:r>
          </w:p>
        </w:tc>
      </w:tr>
      <w:tr w:rsidR="00F8263C" w14:paraId="5168A99A" w14:textId="77777777" w:rsidTr="00DF4666">
        <w:tc>
          <w:tcPr>
            <w:tcW w:w="2160" w:type="dxa"/>
          </w:tcPr>
          <w:p w14:paraId="011E4C70" w14:textId="77777777" w:rsidR="00F8263C" w:rsidRDefault="00000000" w:rsidP="00DF4666">
            <w:pPr>
              <w:jc w:val="both"/>
            </w:pPr>
            <w:r>
              <w:t>Search filters for doctors</w:t>
            </w:r>
          </w:p>
        </w:tc>
        <w:tc>
          <w:tcPr>
            <w:tcW w:w="2160" w:type="dxa"/>
          </w:tcPr>
          <w:p w14:paraId="0267182B" w14:textId="77777777" w:rsidR="00F8263C" w:rsidRDefault="00000000" w:rsidP="00DF4666">
            <w:pPr>
              <w:jc w:val="both"/>
            </w:pPr>
            <w:r>
              <w:t>High</w:t>
            </w:r>
          </w:p>
        </w:tc>
        <w:tc>
          <w:tcPr>
            <w:tcW w:w="2160" w:type="dxa"/>
          </w:tcPr>
          <w:p w14:paraId="4816D4EE" w14:textId="77777777" w:rsidR="00F8263C" w:rsidRDefault="00000000" w:rsidP="00DF4666">
            <w:pPr>
              <w:jc w:val="both"/>
            </w:pPr>
            <w:r>
              <w:t>Medium</w:t>
            </w:r>
          </w:p>
        </w:tc>
        <w:tc>
          <w:tcPr>
            <w:tcW w:w="2160" w:type="dxa"/>
          </w:tcPr>
          <w:p w14:paraId="2EF3935A" w14:textId="77777777" w:rsidR="00F8263C" w:rsidRDefault="00000000" w:rsidP="00DF4666">
            <w:pPr>
              <w:jc w:val="both"/>
            </w:pPr>
            <w:r>
              <w:t>Medium</w:t>
            </w:r>
          </w:p>
        </w:tc>
      </w:tr>
      <w:tr w:rsidR="00F8263C" w14:paraId="086083CD" w14:textId="77777777" w:rsidTr="00DF4666">
        <w:tc>
          <w:tcPr>
            <w:tcW w:w="2160" w:type="dxa"/>
          </w:tcPr>
          <w:p w14:paraId="373F64D8" w14:textId="77777777" w:rsidR="00F8263C" w:rsidRDefault="00000000" w:rsidP="00DF4666">
            <w:pPr>
              <w:jc w:val="both"/>
            </w:pPr>
            <w:r>
              <w:t>Notification system</w:t>
            </w:r>
          </w:p>
        </w:tc>
        <w:tc>
          <w:tcPr>
            <w:tcW w:w="2160" w:type="dxa"/>
          </w:tcPr>
          <w:p w14:paraId="160C7B87" w14:textId="77777777" w:rsidR="00F8263C" w:rsidRDefault="00000000" w:rsidP="00DF4666">
            <w:pPr>
              <w:jc w:val="both"/>
            </w:pPr>
            <w:r>
              <w:t>Medium</w:t>
            </w:r>
          </w:p>
        </w:tc>
        <w:tc>
          <w:tcPr>
            <w:tcW w:w="2160" w:type="dxa"/>
          </w:tcPr>
          <w:p w14:paraId="77EBA156" w14:textId="77777777" w:rsidR="00F8263C" w:rsidRDefault="00000000" w:rsidP="00DF4666">
            <w:pPr>
              <w:jc w:val="both"/>
            </w:pPr>
            <w:r>
              <w:t>Medium</w:t>
            </w:r>
          </w:p>
        </w:tc>
        <w:tc>
          <w:tcPr>
            <w:tcW w:w="2160" w:type="dxa"/>
          </w:tcPr>
          <w:p w14:paraId="25996265" w14:textId="77777777" w:rsidR="00F8263C" w:rsidRDefault="00000000" w:rsidP="00DF4666">
            <w:pPr>
              <w:jc w:val="both"/>
            </w:pPr>
            <w:r>
              <w:t>Medium</w:t>
            </w:r>
          </w:p>
        </w:tc>
      </w:tr>
      <w:tr w:rsidR="00F8263C" w14:paraId="202F2410" w14:textId="77777777" w:rsidTr="00DF4666">
        <w:tc>
          <w:tcPr>
            <w:tcW w:w="2160" w:type="dxa"/>
          </w:tcPr>
          <w:p w14:paraId="79AD1168" w14:textId="77777777" w:rsidR="00F8263C" w:rsidRDefault="00000000" w:rsidP="00DF4666">
            <w:pPr>
              <w:jc w:val="both"/>
            </w:pPr>
            <w:r>
              <w:t>Admin dashboard</w:t>
            </w:r>
          </w:p>
        </w:tc>
        <w:tc>
          <w:tcPr>
            <w:tcW w:w="2160" w:type="dxa"/>
          </w:tcPr>
          <w:p w14:paraId="7F81BCFC" w14:textId="77777777" w:rsidR="00F8263C" w:rsidRDefault="00000000" w:rsidP="00DF4666">
            <w:pPr>
              <w:jc w:val="both"/>
            </w:pPr>
            <w:r>
              <w:t>High</w:t>
            </w:r>
          </w:p>
        </w:tc>
        <w:tc>
          <w:tcPr>
            <w:tcW w:w="2160" w:type="dxa"/>
          </w:tcPr>
          <w:p w14:paraId="2F3C19A4" w14:textId="77777777" w:rsidR="00F8263C" w:rsidRDefault="00000000" w:rsidP="00DF4666">
            <w:pPr>
              <w:jc w:val="both"/>
            </w:pPr>
            <w:r>
              <w:t>Low</w:t>
            </w:r>
          </w:p>
        </w:tc>
        <w:tc>
          <w:tcPr>
            <w:tcW w:w="2160" w:type="dxa"/>
          </w:tcPr>
          <w:p w14:paraId="2FB0796D" w14:textId="77777777" w:rsidR="00F8263C" w:rsidRDefault="00000000" w:rsidP="00DF4666">
            <w:pPr>
              <w:jc w:val="both"/>
            </w:pPr>
            <w:r>
              <w:t>Low</w:t>
            </w:r>
          </w:p>
        </w:tc>
      </w:tr>
      <w:tr w:rsidR="00F8263C" w14:paraId="11E3A22A" w14:textId="77777777" w:rsidTr="00DF4666">
        <w:tc>
          <w:tcPr>
            <w:tcW w:w="2160" w:type="dxa"/>
          </w:tcPr>
          <w:p w14:paraId="4B874F01" w14:textId="77777777" w:rsidR="00F8263C" w:rsidRDefault="00000000" w:rsidP="00DF4666">
            <w:pPr>
              <w:jc w:val="both"/>
            </w:pPr>
            <w:r>
              <w:t>Rating and review system</w:t>
            </w:r>
          </w:p>
        </w:tc>
        <w:tc>
          <w:tcPr>
            <w:tcW w:w="2160" w:type="dxa"/>
          </w:tcPr>
          <w:p w14:paraId="20EEC75C" w14:textId="77777777" w:rsidR="00F8263C" w:rsidRDefault="00000000" w:rsidP="00DF4666">
            <w:pPr>
              <w:jc w:val="both"/>
            </w:pPr>
            <w:r>
              <w:t>Medium</w:t>
            </w:r>
          </w:p>
        </w:tc>
        <w:tc>
          <w:tcPr>
            <w:tcW w:w="2160" w:type="dxa"/>
          </w:tcPr>
          <w:p w14:paraId="0362E0C7" w14:textId="77777777" w:rsidR="00F8263C" w:rsidRDefault="00000000" w:rsidP="00DF4666">
            <w:pPr>
              <w:jc w:val="both"/>
            </w:pPr>
            <w:r>
              <w:t>Medium</w:t>
            </w:r>
          </w:p>
        </w:tc>
        <w:tc>
          <w:tcPr>
            <w:tcW w:w="2160" w:type="dxa"/>
          </w:tcPr>
          <w:p w14:paraId="0355E94B" w14:textId="77777777" w:rsidR="00F8263C" w:rsidRDefault="00000000" w:rsidP="00DF4666">
            <w:pPr>
              <w:jc w:val="both"/>
            </w:pPr>
            <w:r>
              <w:t>Low</w:t>
            </w:r>
          </w:p>
        </w:tc>
      </w:tr>
      <w:tr w:rsidR="00F8263C" w14:paraId="3E0ECFBE" w14:textId="77777777" w:rsidTr="00DF4666">
        <w:tc>
          <w:tcPr>
            <w:tcW w:w="2160" w:type="dxa"/>
          </w:tcPr>
          <w:p w14:paraId="64D0D669" w14:textId="77777777" w:rsidR="00F8263C" w:rsidRDefault="00000000" w:rsidP="00DF4666">
            <w:pPr>
              <w:jc w:val="both"/>
            </w:pPr>
            <w:r>
              <w:t>Upload medical records</w:t>
            </w:r>
          </w:p>
        </w:tc>
        <w:tc>
          <w:tcPr>
            <w:tcW w:w="2160" w:type="dxa"/>
          </w:tcPr>
          <w:p w14:paraId="3ABE59FA" w14:textId="77777777" w:rsidR="00F8263C" w:rsidRDefault="00000000" w:rsidP="00DF4666">
            <w:pPr>
              <w:jc w:val="both"/>
            </w:pPr>
            <w:r>
              <w:t>Medium</w:t>
            </w:r>
          </w:p>
        </w:tc>
        <w:tc>
          <w:tcPr>
            <w:tcW w:w="2160" w:type="dxa"/>
          </w:tcPr>
          <w:p w14:paraId="338EB1E0" w14:textId="77777777" w:rsidR="00F8263C" w:rsidRDefault="00000000" w:rsidP="00DF4666">
            <w:pPr>
              <w:jc w:val="both"/>
            </w:pPr>
            <w:r>
              <w:t>Low</w:t>
            </w:r>
          </w:p>
        </w:tc>
        <w:tc>
          <w:tcPr>
            <w:tcW w:w="2160" w:type="dxa"/>
          </w:tcPr>
          <w:p w14:paraId="044AA0FD" w14:textId="77777777" w:rsidR="00F8263C" w:rsidRDefault="00000000" w:rsidP="00DF4666">
            <w:pPr>
              <w:jc w:val="both"/>
            </w:pPr>
            <w:r>
              <w:t>Low</w:t>
            </w:r>
          </w:p>
        </w:tc>
      </w:tr>
    </w:tbl>
    <w:p w14:paraId="594490F3" w14:textId="77777777" w:rsidR="00E72EFC" w:rsidRDefault="00E72EFC"/>
    <w:sectPr w:rsidR="00E72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434849">
    <w:abstractNumId w:val="8"/>
  </w:num>
  <w:num w:numId="2" w16cid:durableId="1281565707">
    <w:abstractNumId w:val="6"/>
  </w:num>
  <w:num w:numId="3" w16cid:durableId="1268586471">
    <w:abstractNumId w:val="5"/>
  </w:num>
  <w:num w:numId="4" w16cid:durableId="601231153">
    <w:abstractNumId w:val="4"/>
  </w:num>
  <w:num w:numId="5" w16cid:durableId="1093471391">
    <w:abstractNumId w:val="7"/>
  </w:num>
  <w:num w:numId="6" w16cid:durableId="2136484753">
    <w:abstractNumId w:val="3"/>
  </w:num>
  <w:num w:numId="7" w16cid:durableId="1429620503">
    <w:abstractNumId w:val="2"/>
  </w:num>
  <w:num w:numId="8" w16cid:durableId="1543320642">
    <w:abstractNumId w:val="1"/>
  </w:num>
  <w:num w:numId="9" w16cid:durableId="126268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A6D"/>
    <w:rsid w:val="0029639D"/>
    <w:rsid w:val="00326F90"/>
    <w:rsid w:val="00886799"/>
    <w:rsid w:val="00AA1D8D"/>
    <w:rsid w:val="00B47730"/>
    <w:rsid w:val="00B50D5A"/>
    <w:rsid w:val="00CB0664"/>
    <w:rsid w:val="00DF4666"/>
    <w:rsid w:val="00E72EFC"/>
    <w:rsid w:val="00F826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E0835"/>
  <w14:defaultImageDpi w14:val="300"/>
  <w15:docId w15:val="{CC914D90-F30D-4580-AD2F-9C2EFC74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5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Saritha V</cp:lastModifiedBy>
  <cp:revision>3</cp:revision>
  <dcterms:created xsi:type="dcterms:W3CDTF">2025-06-26T09:31:00Z</dcterms:created>
  <dcterms:modified xsi:type="dcterms:W3CDTF">2026-02-23T06:45:00Z</dcterms:modified>
  <cp:category/>
</cp:coreProperties>
</file>