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6B6E" w14:textId="74B3E853" w:rsidR="0058368E" w:rsidRDefault="00000000" w:rsidP="00BC1F1B">
      <w:pPr>
        <w:pStyle w:val="Title"/>
      </w:pPr>
      <w:r>
        <w:t>User Acceptance Testing (UAT) – DocSpo</w:t>
      </w:r>
      <w:r w:rsidR="00BC1F1B"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5"/>
        <w:gridCol w:w="4345"/>
      </w:tblGrid>
      <w:tr w:rsidR="00BC1F1B" w14:paraId="4535E983" w14:textId="77777777" w:rsidTr="00BC1F1B">
        <w:tc>
          <w:tcPr>
            <w:tcW w:w="4428" w:type="dxa"/>
          </w:tcPr>
          <w:p w14:paraId="660712FC" w14:textId="527AE0E7" w:rsidR="00BC1F1B" w:rsidRDefault="00BC1F1B">
            <w:r>
              <w:t>Date:</w:t>
            </w:r>
          </w:p>
        </w:tc>
        <w:tc>
          <w:tcPr>
            <w:tcW w:w="4428" w:type="dxa"/>
          </w:tcPr>
          <w:p w14:paraId="38703F37" w14:textId="533CBA77" w:rsidR="00BC1F1B" w:rsidRDefault="00BC1F1B" w:rsidP="00BC1F1B">
            <w:pPr>
              <w:spacing w:after="200" w:line="276" w:lineRule="auto"/>
            </w:pPr>
            <w:r>
              <w:t>2</w:t>
            </w:r>
            <w:r w:rsidR="00FE4BCA">
              <w:t>0 Feb</w:t>
            </w:r>
            <w:r>
              <w:t xml:space="preserve"> 202</w:t>
            </w:r>
            <w:r w:rsidR="00FE4BCA">
              <w:t>6</w:t>
            </w:r>
          </w:p>
        </w:tc>
      </w:tr>
      <w:tr w:rsidR="00BC1F1B" w14:paraId="7568D2DC" w14:textId="77777777" w:rsidTr="00BC1F1B">
        <w:tc>
          <w:tcPr>
            <w:tcW w:w="4428" w:type="dxa"/>
          </w:tcPr>
          <w:p w14:paraId="404C19D6" w14:textId="06A7FFFE" w:rsidR="00BC1F1B" w:rsidRDefault="00BC1F1B">
            <w:r>
              <w:t>Team ID:</w:t>
            </w:r>
          </w:p>
        </w:tc>
        <w:tc>
          <w:tcPr>
            <w:tcW w:w="4428" w:type="dxa"/>
          </w:tcPr>
          <w:p w14:paraId="4287F903" w14:textId="0B4B21A9" w:rsidR="00BC1F1B" w:rsidRDefault="00FE4BCA">
            <w:r w:rsidRPr="00FE4BCA">
              <w:t>LTVIP2026TMIDS44539</w:t>
            </w:r>
          </w:p>
        </w:tc>
      </w:tr>
      <w:tr w:rsidR="00BC1F1B" w14:paraId="6143C312" w14:textId="77777777" w:rsidTr="00BC1F1B">
        <w:tc>
          <w:tcPr>
            <w:tcW w:w="4428" w:type="dxa"/>
          </w:tcPr>
          <w:p w14:paraId="516E3BE8" w14:textId="36463B45" w:rsidR="00BC1F1B" w:rsidRDefault="00BC1F1B">
            <w:r>
              <w:t>Project Name:</w:t>
            </w:r>
          </w:p>
        </w:tc>
        <w:tc>
          <w:tcPr>
            <w:tcW w:w="4428" w:type="dxa"/>
          </w:tcPr>
          <w:p w14:paraId="0CFD0209" w14:textId="56B0B2A5" w:rsidR="00BC1F1B" w:rsidRDefault="00BC1F1B" w:rsidP="00BC1F1B">
            <w:pPr>
              <w:spacing w:after="200" w:line="276" w:lineRule="auto"/>
            </w:pPr>
            <w:r>
              <w:t>DocSpot – Seamless Doctor Appointment Booking for Health</w:t>
            </w:r>
          </w:p>
        </w:tc>
      </w:tr>
      <w:tr w:rsidR="00BC1F1B" w14:paraId="5196FB65" w14:textId="77777777" w:rsidTr="00BC1F1B">
        <w:tc>
          <w:tcPr>
            <w:tcW w:w="4428" w:type="dxa"/>
          </w:tcPr>
          <w:p w14:paraId="7F9F8564" w14:textId="3C4B5FA4" w:rsidR="00BC1F1B" w:rsidRDefault="00BC1F1B">
            <w:r>
              <w:t>Maximum Marks:</w:t>
            </w:r>
          </w:p>
        </w:tc>
        <w:tc>
          <w:tcPr>
            <w:tcW w:w="4428" w:type="dxa"/>
          </w:tcPr>
          <w:p w14:paraId="25CD5733" w14:textId="1FDECCEB" w:rsidR="00BC1F1B" w:rsidRDefault="00BC1F1B">
            <w:r>
              <w:t>5 Marks</w:t>
            </w:r>
          </w:p>
        </w:tc>
      </w:tr>
    </w:tbl>
    <w:p w14:paraId="7B242E21" w14:textId="77777777" w:rsidR="0058368E" w:rsidRDefault="00000000">
      <w:pPr>
        <w:pStyle w:val="Heading1"/>
      </w:pPr>
      <w:r>
        <w:t>Project Overview</w:t>
      </w:r>
    </w:p>
    <w:p w14:paraId="360AB0A9" w14:textId="77777777" w:rsidR="0058368E" w:rsidRDefault="00000000">
      <w:r>
        <w:t>Project Name: DocSpot – Seamless Doctor Appointment for Health</w:t>
      </w:r>
      <w:r>
        <w:br/>
        <w:t>Project Description: A MERN-stack web application that enables patients to book doctor appointments, doctors to manage their schedules, and admins to oversee the platform.</w:t>
      </w:r>
      <w:r>
        <w:br/>
        <w:t>Project Version: 1.0.0</w:t>
      </w:r>
      <w:r>
        <w:br/>
        <w:t>Testing Period: 25 June 2025 to 28 June 2025</w:t>
      </w:r>
    </w:p>
    <w:p w14:paraId="532802DC" w14:textId="77777777" w:rsidR="0058368E" w:rsidRDefault="00000000">
      <w:pPr>
        <w:pStyle w:val="Heading1"/>
      </w:pPr>
      <w:r>
        <w:t>Testing Scope</w:t>
      </w:r>
    </w:p>
    <w:p w14:paraId="410285FE" w14:textId="77777777" w:rsidR="0058368E" w:rsidRDefault="00000000">
      <w:r>
        <w:t>Features to Test:</w:t>
      </w:r>
      <w:r>
        <w:br/>
        <w:t>- User Registration &amp; Login</w:t>
      </w:r>
      <w:r>
        <w:br/>
        <w:t>- Doctor Registration &amp; Profile Setup</w:t>
      </w:r>
      <w:r>
        <w:br/>
        <w:t>- Appointment Booking &amp; Management</w:t>
      </w:r>
      <w:r>
        <w:br/>
        <w:t>- Admin Dashboard Access</w:t>
      </w:r>
      <w:r>
        <w:br/>
        <w:t>- Email Confirmation for Users</w:t>
      </w:r>
      <w:r>
        <w:br/>
        <w:t>- Availability Management by Doctors</w:t>
      </w:r>
      <w:r>
        <w:br/>
      </w:r>
      <w:r>
        <w:br/>
        <w:t>User Stories Covered:</w:t>
      </w:r>
      <w:r>
        <w:br/>
        <w:t>- USN-1: User registration and confirmation</w:t>
      </w:r>
      <w:r>
        <w:br/>
        <w:t>- USN-3: Login with email/password</w:t>
      </w:r>
      <w:r>
        <w:br/>
        <w:t>- USN-4: Doctor sets availability</w:t>
      </w:r>
      <w:r>
        <w:br/>
        <w:t>- USN-5: User books appointment</w:t>
      </w:r>
      <w:r>
        <w:br/>
        <w:t>- USN-6: Admin views users &amp; doctors</w:t>
      </w:r>
      <w:r>
        <w:br/>
        <w:t>- USN-9: Notifications for appointment</w:t>
      </w:r>
    </w:p>
    <w:p w14:paraId="18DB3379" w14:textId="77777777" w:rsidR="0058368E" w:rsidRDefault="00000000">
      <w:pPr>
        <w:pStyle w:val="Heading1"/>
      </w:pPr>
      <w:r>
        <w:t>Testing Environment</w:t>
      </w:r>
    </w:p>
    <w:p w14:paraId="2C526666" w14:textId="34E49BCF" w:rsidR="0058368E" w:rsidRDefault="00000000">
      <w:r>
        <w:t>URL: https://docspot-app.netlify.app</w:t>
      </w:r>
      <w:r>
        <w:br/>
        <w:t>Backend API: https://docspot-api.onrender.com</w:t>
      </w:r>
      <w:r>
        <w:br/>
      </w:r>
    </w:p>
    <w:p w14:paraId="702F2ECB" w14:textId="77777777" w:rsidR="0058368E" w:rsidRDefault="00000000">
      <w:pPr>
        <w:pStyle w:val="Heading1"/>
      </w:pPr>
      <w:r>
        <w:lastRenderedPageBreak/>
        <w:t>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4"/>
        <w:gridCol w:w="1461"/>
        <w:gridCol w:w="1440"/>
        <w:gridCol w:w="1440"/>
        <w:gridCol w:w="1432"/>
        <w:gridCol w:w="1433"/>
      </w:tblGrid>
      <w:tr w:rsidR="0058368E" w14:paraId="187B7729" w14:textId="77777777" w:rsidTr="00BC1F1B">
        <w:tc>
          <w:tcPr>
            <w:tcW w:w="1440" w:type="dxa"/>
          </w:tcPr>
          <w:p w14:paraId="5D23167C" w14:textId="77777777" w:rsidR="0058368E" w:rsidRDefault="00000000">
            <w:r>
              <w:t>Test Case ID</w:t>
            </w:r>
          </w:p>
        </w:tc>
        <w:tc>
          <w:tcPr>
            <w:tcW w:w="1440" w:type="dxa"/>
          </w:tcPr>
          <w:p w14:paraId="26226CE3" w14:textId="77777777" w:rsidR="0058368E" w:rsidRDefault="00000000">
            <w:r>
              <w:t>Test Scenario</w:t>
            </w:r>
          </w:p>
        </w:tc>
        <w:tc>
          <w:tcPr>
            <w:tcW w:w="1440" w:type="dxa"/>
          </w:tcPr>
          <w:p w14:paraId="11B81224" w14:textId="77777777" w:rsidR="0058368E" w:rsidRDefault="00000000">
            <w:r>
              <w:t>Test Steps</w:t>
            </w:r>
          </w:p>
        </w:tc>
        <w:tc>
          <w:tcPr>
            <w:tcW w:w="1440" w:type="dxa"/>
          </w:tcPr>
          <w:p w14:paraId="5D9CA21A" w14:textId="77777777" w:rsidR="0058368E" w:rsidRDefault="00000000">
            <w:r>
              <w:t>Expected Result</w:t>
            </w:r>
          </w:p>
        </w:tc>
        <w:tc>
          <w:tcPr>
            <w:tcW w:w="1440" w:type="dxa"/>
          </w:tcPr>
          <w:p w14:paraId="5D03B408" w14:textId="77777777" w:rsidR="0058368E" w:rsidRDefault="00000000">
            <w:r>
              <w:t>Actual Result</w:t>
            </w:r>
          </w:p>
        </w:tc>
        <w:tc>
          <w:tcPr>
            <w:tcW w:w="1440" w:type="dxa"/>
          </w:tcPr>
          <w:p w14:paraId="721E8905" w14:textId="77777777" w:rsidR="0058368E" w:rsidRDefault="00000000">
            <w:r>
              <w:t>Pass/Fail</w:t>
            </w:r>
          </w:p>
        </w:tc>
      </w:tr>
      <w:tr w:rsidR="0058368E" w14:paraId="01742B5B" w14:textId="77777777" w:rsidTr="00BC1F1B">
        <w:tc>
          <w:tcPr>
            <w:tcW w:w="1440" w:type="dxa"/>
          </w:tcPr>
          <w:p w14:paraId="53971A90" w14:textId="77777777" w:rsidR="0058368E" w:rsidRDefault="00000000">
            <w:r>
              <w:t>TC-001</w:t>
            </w:r>
          </w:p>
        </w:tc>
        <w:tc>
          <w:tcPr>
            <w:tcW w:w="1440" w:type="dxa"/>
          </w:tcPr>
          <w:p w14:paraId="66E2E8C4" w14:textId="77777777" w:rsidR="0058368E" w:rsidRDefault="00000000">
            <w:r>
              <w:t>User Registration</w:t>
            </w:r>
          </w:p>
        </w:tc>
        <w:tc>
          <w:tcPr>
            <w:tcW w:w="1440" w:type="dxa"/>
          </w:tcPr>
          <w:p w14:paraId="2A089AF8" w14:textId="77777777" w:rsidR="0058368E" w:rsidRDefault="00000000">
            <w:r>
              <w:t>1. Go to /register</w:t>
            </w:r>
            <w:r>
              <w:br/>
              <w:t>2. Fill form</w:t>
            </w:r>
            <w:r>
              <w:br/>
              <w:t>3. Submit</w:t>
            </w:r>
          </w:p>
        </w:tc>
        <w:tc>
          <w:tcPr>
            <w:tcW w:w="1440" w:type="dxa"/>
          </w:tcPr>
          <w:p w14:paraId="272DE7EC" w14:textId="77777777" w:rsidR="0058368E" w:rsidRDefault="00000000">
            <w:r>
              <w:t>User is registered and redirected to login</w:t>
            </w:r>
          </w:p>
        </w:tc>
        <w:tc>
          <w:tcPr>
            <w:tcW w:w="1440" w:type="dxa"/>
          </w:tcPr>
          <w:p w14:paraId="27271BAF" w14:textId="77777777" w:rsidR="0058368E" w:rsidRDefault="00000000">
            <w:r>
              <w:t>Works as expected</w:t>
            </w:r>
          </w:p>
        </w:tc>
        <w:tc>
          <w:tcPr>
            <w:tcW w:w="1440" w:type="dxa"/>
          </w:tcPr>
          <w:p w14:paraId="225DBEF9" w14:textId="77777777" w:rsidR="0058368E" w:rsidRDefault="00000000">
            <w:r>
              <w:t>Pass</w:t>
            </w:r>
          </w:p>
        </w:tc>
      </w:tr>
      <w:tr w:rsidR="0058368E" w14:paraId="4175BA2C" w14:textId="77777777" w:rsidTr="00BC1F1B">
        <w:tc>
          <w:tcPr>
            <w:tcW w:w="1440" w:type="dxa"/>
          </w:tcPr>
          <w:p w14:paraId="60AFEDD1" w14:textId="77777777" w:rsidR="0058368E" w:rsidRDefault="00000000">
            <w:r>
              <w:t>TC-002</w:t>
            </w:r>
          </w:p>
        </w:tc>
        <w:tc>
          <w:tcPr>
            <w:tcW w:w="1440" w:type="dxa"/>
          </w:tcPr>
          <w:p w14:paraId="584347C3" w14:textId="77777777" w:rsidR="0058368E" w:rsidRDefault="00000000">
            <w:r>
              <w:t>User Login</w:t>
            </w:r>
          </w:p>
        </w:tc>
        <w:tc>
          <w:tcPr>
            <w:tcW w:w="1440" w:type="dxa"/>
          </w:tcPr>
          <w:p w14:paraId="2824EB2B" w14:textId="77777777" w:rsidR="0058368E" w:rsidRDefault="00000000">
            <w:r>
              <w:t>1. Go to /login</w:t>
            </w:r>
            <w:r>
              <w:br/>
              <w:t>2. Enter credentials</w:t>
            </w:r>
            <w:r>
              <w:br/>
              <w:t>3. Submit</w:t>
            </w:r>
          </w:p>
        </w:tc>
        <w:tc>
          <w:tcPr>
            <w:tcW w:w="1440" w:type="dxa"/>
          </w:tcPr>
          <w:p w14:paraId="2B5E969B" w14:textId="77777777" w:rsidR="0058368E" w:rsidRDefault="00000000">
            <w:r>
              <w:t>Redirect to user dashboard</w:t>
            </w:r>
          </w:p>
        </w:tc>
        <w:tc>
          <w:tcPr>
            <w:tcW w:w="1440" w:type="dxa"/>
          </w:tcPr>
          <w:p w14:paraId="66C484CF" w14:textId="77777777" w:rsidR="0058368E" w:rsidRDefault="00000000">
            <w:r>
              <w:t>Works as expected</w:t>
            </w:r>
          </w:p>
        </w:tc>
        <w:tc>
          <w:tcPr>
            <w:tcW w:w="1440" w:type="dxa"/>
          </w:tcPr>
          <w:p w14:paraId="1C27E480" w14:textId="77777777" w:rsidR="0058368E" w:rsidRDefault="00000000">
            <w:r>
              <w:t>Pass</w:t>
            </w:r>
          </w:p>
        </w:tc>
      </w:tr>
      <w:tr w:rsidR="0058368E" w14:paraId="7FE750CA" w14:textId="77777777" w:rsidTr="00BC1F1B">
        <w:tc>
          <w:tcPr>
            <w:tcW w:w="1440" w:type="dxa"/>
          </w:tcPr>
          <w:p w14:paraId="5C740240" w14:textId="77777777" w:rsidR="0058368E" w:rsidRDefault="00000000">
            <w:r>
              <w:t>TC-003</w:t>
            </w:r>
          </w:p>
        </w:tc>
        <w:tc>
          <w:tcPr>
            <w:tcW w:w="1440" w:type="dxa"/>
          </w:tcPr>
          <w:p w14:paraId="69872A0A" w14:textId="77777777" w:rsidR="0058368E" w:rsidRDefault="00000000">
            <w:r>
              <w:t>Book Appointment</w:t>
            </w:r>
          </w:p>
        </w:tc>
        <w:tc>
          <w:tcPr>
            <w:tcW w:w="1440" w:type="dxa"/>
          </w:tcPr>
          <w:p w14:paraId="0164A4D8" w14:textId="77777777" w:rsidR="0058368E" w:rsidRDefault="00000000">
            <w:r>
              <w:t>1. Login as user</w:t>
            </w:r>
            <w:r>
              <w:br/>
              <w:t>2. Search doctor</w:t>
            </w:r>
            <w:r>
              <w:br/>
              <w:t>3. Book slot</w:t>
            </w:r>
          </w:p>
        </w:tc>
        <w:tc>
          <w:tcPr>
            <w:tcW w:w="1440" w:type="dxa"/>
          </w:tcPr>
          <w:p w14:paraId="0D149277" w14:textId="77777777" w:rsidR="0058368E" w:rsidRDefault="00000000">
            <w:r>
              <w:t>Booking confirmation shown</w:t>
            </w:r>
          </w:p>
        </w:tc>
        <w:tc>
          <w:tcPr>
            <w:tcW w:w="1440" w:type="dxa"/>
          </w:tcPr>
          <w:p w14:paraId="6943A836" w14:textId="77777777" w:rsidR="0058368E" w:rsidRDefault="00000000">
            <w:r>
              <w:t>Works as expected</w:t>
            </w:r>
          </w:p>
        </w:tc>
        <w:tc>
          <w:tcPr>
            <w:tcW w:w="1440" w:type="dxa"/>
          </w:tcPr>
          <w:p w14:paraId="639901CF" w14:textId="77777777" w:rsidR="0058368E" w:rsidRDefault="00000000">
            <w:r>
              <w:t>Pass</w:t>
            </w:r>
          </w:p>
        </w:tc>
      </w:tr>
      <w:tr w:rsidR="0058368E" w14:paraId="563E0721" w14:textId="77777777" w:rsidTr="00BC1F1B">
        <w:tc>
          <w:tcPr>
            <w:tcW w:w="1440" w:type="dxa"/>
          </w:tcPr>
          <w:p w14:paraId="6813597B" w14:textId="77777777" w:rsidR="0058368E" w:rsidRDefault="00000000">
            <w:r>
              <w:t>TC-004</w:t>
            </w:r>
          </w:p>
        </w:tc>
        <w:tc>
          <w:tcPr>
            <w:tcW w:w="1440" w:type="dxa"/>
          </w:tcPr>
          <w:p w14:paraId="495CA684" w14:textId="77777777" w:rsidR="0058368E" w:rsidRDefault="00000000">
            <w:r>
              <w:t>Doctor Availability Management</w:t>
            </w:r>
          </w:p>
        </w:tc>
        <w:tc>
          <w:tcPr>
            <w:tcW w:w="1440" w:type="dxa"/>
          </w:tcPr>
          <w:p w14:paraId="026CDFD6" w14:textId="77777777" w:rsidR="0058368E" w:rsidRDefault="00000000">
            <w:r>
              <w:t>1. Login as doctor</w:t>
            </w:r>
            <w:r>
              <w:br/>
              <w:t>2. Set availability</w:t>
            </w:r>
          </w:p>
        </w:tc>
        <w:tc>
          <w:tcPr>
            <w:tcW w:w="1440" w:type="dxa"/>
          </w:tcPr>
          <w:p w14:paraId="25D3CBF7" w14:textId="77777777" w:rsidR="0058368E" w:rsidRDefault="00000000">
            <w:r>
              <w:t>Availability shown to patients</w:t>
            </w:r>
          </w:p>
        </w:tc>
        <w:tc>
          <w:tcPr>
            <w:tcW w:w="1440" w:type="dxa"/>
          </w:tcPr>
          <w:p w14:paraId="4944978D" w14:textId="77777777" w:rsidR="0058368E" w:rsidRDefault="00000000">
            <w:r>
              <w:t>Works as expected</w:t>
            </w:r>
          </w:p>
        </w:tc>
        <w:tc>
          <w:tcPr>
            <w:tcW w:w="1440" w:type="dxa"/>
          </w:tcPr>
          <w:p w14:paraId="6776DE60" w14:textId="77777777" w:rsidR="0058368E" w:rsidRDefault="00000000">
            <w:r>
              <w:t>Pass</w:t>
            </w:r>
          </w:p>
        </w:tc>
      </w:tr>
      <w:tr w:rsidR="0058368E" w14:paraId="303C880C" w14:textId="77777777" w:rsidTr="00BC1F1B">
        <w:tc>
          <w:tcPr>
            <w:tcW w:w="1440" w:type="dxa"/>
          </w:tcPr>
          <w:p w14:paraId="24A4594D" w14:textId="77777777" w:rsidR="0058368E" w:rsidRDefault="00000000">
            <w:r>
              <w:t>TC-005</w:t>
            </w:r>
          </w:p>
        </w:tc>
        <w:tc>
          <w:tcPr>
            <w:tcW w:w="1440" w:type="dxa"/>
          </w:tcPr>
          <w:p w14:paraId="5002B06B" w14:textId="77777777" w:rsidR="0058368E" w:rsidRDefault="00000000">
            <w:r>
              <w:t>Admin View All Users &amp; Doctors</w:t>
            </w:r>
          </w:p>
        </w:tc>
        <w:tc>
          <w:tcPr>
            <w:tcW w:w="1440" w:type="dxa"/>
          </w:tcPr>
          <w:p w14:paraId="1236E3B9" w14:textId="77777777" w:rsidR="0058368E" w:rsidRDefault="00000000">
            <w:r>
              <w:t>1. Login as admin</w:t>
            </w:r>
            <w:r>
              <w:br/>
              <w:t>2. Navigate to Admin dashboard</w:t>
            </w:r>
          </w:p>
        </w:tc>
        <w:tc>
          <w:tcPr>
            <w:tcW w:w="1440" w:type="dxa"/>
          </w:tcPr>
          <w:p w14:paraId="5ECAE46E" w14:textId="77777777" w:rsidR="0058368E" w:rsidRDefault="00000000">
            <w:r>
              <w:t>Table of users and doctors visible</w:t>
            </w:r>
          </w:p>
        </w:tc>
        <w:tc>
          <w:tcPr>
            <w:tcW w:w="1440" w:type="dxa"/>
          </w:tcPr>
          <w:p w14:paraId="28AA40F4" w14:textId="77777777" w:rsidR="0058368E" w:rsidRDefault="00000000">
            <w:r>
              <w:t>Works as expected</w:t>
            </w:r>
          </w:p>
        </w:tc>
        <w:tc>
          <w:tcPr>
            <w:tcW w:w="1440" w:type="dxa"/>
          </w:tcPr>
          <w:p w14:paraId="268AA72F" w14:textId="77777777" w:rsidR="0058368E" w:rsidRDefault="00000000">
            <w:r>
              <w:t>Pass</w:t>
            </w:r>
          </w:p>
        </w:tc>
      </w:tr>
      <w:tr w:rsidR="0058368E" w14:paraId="24E344AD" w14:textId="77777777" w:rsidTr="00BC1F1B">
        <w:tc>
          <w:tcPr>
            <w:tcW w:w="1440" w:type="dxa"/>
          </w:tcPr>
          <w:p w14:paraId="1D3C0343" w14:textId="77777777" w:rsidR="0058368E" w:rsidRDefault="00000000">
            <w:r>
              <w:t>TC-006</w:t>
            </w:r>
          </w:p>
        </w:tc>
        <w:tc>
          <w:tcPr>
            <w:tcW w:w="1440" w:type="dxa"/>
          </w:tcPr>
          <w:p w14:paraId="2255DF15" w14:textId="77777777" w:rsidR="0058368E" w:rsidRDefault="00000000">
            <w:r>
              <w:t>Email Notification on Booking</w:t>
            </w:r>
          </w:p>
        </w:tc>
        <w:tc>
          <w:tcPr>
            <w:tcW w:w="1440" w:type="dxa"/>
          </w:tcPr>
          <w:p w14:paraId="535BF5E1" w14:textId="77777777" w:rsidR="0058368E" w:rsidRDefault="00000000">
            <w:r>
              <w:t>1. User books appointment</w:t>
            </w:r>
            <w:r>
              <w:br/>
              <w:t>2. Email gets triggered</w:t>
            </w:r>
          </w:p>
        </w:tc>
        <w:tc>
          <w:tcPr>
            <w:tcW w:w="1440" w:type="dxa"/>
          </w:tcPr>
          <w:p w14:paraId="09F49CFF" w14:textId="77777777" w:rsidR="0058368E" w:rsidRDefault="00000000">
            <w:r>
              <w:t>User receives booking confirmation email</w:t>
            </w:r>
          </w:p>
        </w:tc>
        <w:tc>
          <w:tcPr>
            <w:tcW w:w="1440" w:type="dxa"/>
          </w:tcPr>
          <w:p w14:paraId="08379777" w14:textId="77777777" w:rsidR="0058368E" w:rsidRDefault="00000000">
            <w:r>
              <w:t>Works as expected</w:t>
            </w:r>
          </w:p>
        </w:tc>
        <w:tc>
          <w:tcPr>
            <w:tcW w:w="1440" w:type="dxa"/>
          </w:tcPr>
          <w:p w14:paraId="57BA65E1" w14:textId="77777777" w:rsidR="0058368E" w:rsidRDefault="00000000">
            <w:r>
              <w:t>Pass</w:t>
            </w:r>
          </w:p>
        </w:tc>
      </w:tr>
    </w:tbl>
    <w:p w14:paraId="3DCE75D1" w14:textId="77777777" w:rsidR="0058368E" w:rsidRDefault="00000000">
      <w:pPr>
        <w:pStyle w:val="Heading1"/>
      </w:pPr>
      <w:r>
        <w:t>Bug Tracking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440"/>
        <w:gridCol w:w="1510"/>
        <w:gridCol w:w="1423"/>
        <w:gridCol w:w="1418"/>
        <w:gridCol w:w="1432"/>
      </w:tblGrid>
      <w:tr w:rsidR="0058368E" w14:paraId="1CC1A5D8" w14:textId="77777777" w:rsidTr="00BC1F1B">
        <w:tc>
          <w:tcPr>
            <w:tcW w:w="1440" w:type="dxa"/>
          </w:tcPr>
          <w:p w14:paraId="348AAC04" w14:textId="77777777" w:rsidR="0058368E" w:rsidRDefault="00000000">
            <w:r>
              <w:t>Bug ID</w:t>
            </w:r>
          </w:p>
        </w:tc>
        <w:tc>
          <w:tcPr>
            <w:tcW w:w="1440" w:type="dxa"/>
          </w:tcPr>
          <w:p w14:paraId="46F5EE2B" w14:textId="77777777" w:rsidR="0058368E" w:rsidRDefault="00000000">
            <w:r>
              <w:t>Bug Description</w:t>
            </w:r>
          </w:p>
        </w:tc>
        <w:tc>
          <w:tcPr>
            <w:tcW w:w="1440" w:type="dxa"/>
          </w:tcPr>
          <w:p w14:paraId="63BEC3DB" w14:textId="77777777" w:rsidR="0058368E" w:rsidRDefault="00000000">
            <w:r>
              <w:t>Steps to reproduce</w:t>
            </w:r>
          </w:p>
        </w:tc>
        <w:tc>
          <w:tcPr>
            <w:tcW w:w="1440" w:type="dxa"/>
          </w:tcPr>
          <w:p w14:paraId="286C9967" w14:textId="77777777" w:rsidR="0058368E" w:rsidRDefault="00000000">
            <w:r>
              <w:t>Severity</w:t>
            </w:r>
          </w:p>
        </w:tc>
        <w:tc>
          <w:tcPr>
            <w:tcW w:w="1440" w:type="dxa"/>
          </w:tcPr>
          <w:p w14:paraId="6945CD05" w14:textId="77777777" w:rsidR="0058368E" w:rsidRDefault="00000000">
            <w:r>
              <w:t>Status</w:t>
            </w:r>
          </w:p>
        </w:tc>
        <w:tc>
          <w:tcPr>
            <w:tcW w:w="1440" w:type="dxa"/>
          </w:tcPr>
          <w:p w14:paraId="35D73965" w14:textId="77777777" w:rsidR="0058368E" w:rsidRDefault="00000000">
            <w:r>
              <w:t>Additional feedback</w:t>
            </w:r>
          </w:p>
        </w:tc>
      </w:tr>
      <w:tr w:rsidR="0058368E" w14:paraId="4A0F558F" w14:textId="77777777" w:rsidTr="00BC1F1B">
        <w:tc>
          <w:tcPr>
            <w:tcW w:w="1440" w:type="dxa"/>
          </w:tcPr>
          <w:p w14:paraId="4C041441" w14:textId="77777777" w:rsidR="0058368E" w:rsidRDefault="00000000">
            <w:r>
              <w:lastRenderedPageBreak/>
              <w:t>BG-001</w:t>
            </w:r>
          </w:p>
        </w:tc>
        <w:tc>
          <w:tcPr>
            <w:tcW w:w="1440" w:type="dxa"/>
          </w:tcPr>
          <w:p w14:paraId="5389D1B6" w14:textId="77777777" w:rsidR="0058368E" w:rsidRDefault="00000000">
            <w:r>
              <w:t>Doctor not showing in search filter</w:t>
            </w:r>
          </w:p>
        </w:tc>
        <w:tc>
          <w:tcPr>
            <w:tcW w:w="1440" w:type="dxa"/>
          </w:tcPr>
          <w:p w14:paraId="693F139F" w14:textId="77777777" w:rsidR="0058368E" w:rsidRDefault="00000000">
            <w:r>
              <w:t>1. Login as user</w:t>
            </w:r>
            <w:r>
              <w:br/>
              <w:t>2. Search for unavailable specialization</w:t>
            </w:r>
          </w:p>
        </w:tc>
        <w:tc>
          <w:tcPr>
            <w:tcW w:w="1440" w:type="dxa"/>
          </w:tcPr>
          <w:p w14:paraId="33E0B92B" w14:textId="77777777" w:rsidR="0058368E" w:rsidRDefault="00000000">
            <w:r>
              <w:t>Low</w:t>
            </w:r>
          </w:p>
        </w:tc>
        <w:tc>
          <w:tcPr>
            <w:tcW w:w="1440" w:type="dxa"/>
          </w:tcPr>
          <w:p w14:paraId="4F2C6A81" w14:textId="77777777" w:rsidR="0058368E" w:rsidRDefault="00000000">
            <w:r>
              <w:t>Closed</w:t>
            </w:r>
          </w:p>
        </w:tc>
        <w:tc>
          <w:tcPr>
            <w:tcW w:w="1440" w:type="dxa"/>
          </w:tcPr>
          <w:p w14:paraId="75FEC66E" w14:textId="77777777" w:rsidR="0058368E" w:rsidRDefault="00000000">
            <w:r>
              <w:t>Filter logic updated</w:t>
            </w:r>
          </w:p>
        </w:tc>
      </w:tr>
      <w:tr w:rsidR="0058368E" w14:paraId="5F6C6733" w14:textId="77777777" w:rsidTr="00BC1F1B">
        <w:tc>
          <w:tcPr>
            <w:tcW w:w="1440" w:type="dxa"/>
          </w:tcPr>
          <w:p w14:paraId="4952227E" w14:textId="77777777" w:rsidR="0058368E" w:rsidRDefault="00000000">
            <w:r>
              <w:t>BG-002</w:t>
            </w:r>
          </w:p>
        </w:tc>
        <w:tc>
          <w:tcPr>
            <w:tcW w:w="1440" w:type="dxa"/>
          </w:tcPr>
          <w:p w14:paraId="6F0229EA" w14:textId="77777777" w:rsidR="0058368E" w:rsidRDefault="00000000">
            <w:r>
              <w:t>Date format mismatch on appointment</w:t>
            </w:r>
          </w:p>
        </w:tc>
        <w:tc>
          <w:tcPr>
            <w:tcW w:w="1440" w:type="dxa"/>
          </w:tcPr>
          <w:p w14:paraId="410EF6A9" w14:textId="77777777" w:rsidR="0058368E" w:rsidRDefault="00000000">
            <w:r>
              <w:t>1. Book slot</w:t>
            </w:r>
            <w:r>
              <w:br/>
              <w:t>2. View on doctor dashboard</w:t>
            </w:r>
          </w:p>
        </w:tc>
        <w:tc>
          <w:tcPr>
            <w:tcW w:w="1440" w:type="dxa"/>
          </w:tcPr>
          <w:p w14:paraId="76198696" w14:textId="77777777" w:rsidR="0058368E" w:rsidRDefault="00000000">
            <w:r>
              <w:t>Medium</w:t>
            </w:r>
          </w:p>
        </w:tc>
        <w:tc>
          <w:tcPr>
            <w:tcW w:w="1440" w:type="dxa"/>
          </w:tcPr>
          <w:p w14:paraId="4C4D167D" w14:textId="77777777" w:rsidR="0058368E" w:rsidRDefault="00000000">
            <w:r>
              <w:t>Fixed</w:t>
            </w:r>
          </w:p>
        </w:tc>
        <w:tc>
          <w:tcPr>
            <w:tcW w:w="1440" w:type="dxa"/>
          </w:tcPr>
          <w:p w14:paraId="446485C3" w14:textId="77777777" w:rsidR="0058368E" w:rsidRDefault="00000000">
            <w:r>
              <w:t>Used moment.js for formatting</w:t>
            </w:r>
          </w:p>
        </w:tc>
      </w:tr>
    </w:tbl>
    <w:p w14:paraId="5CBFF5CE" w14:textId="77777777" w:rsidR="0058368E" w:rsidRDefault="00000000">
      <w:pPr>
        <w:pStyle w:val="Heading1"/>
      </w:pPr>
      <w:r>
        <w:t>Sign-off</w:t>
      </w:r>
    </w:p>
    <w:p w14:paraId="4B45B75A" w14:textId="6B613D8F" w:rsidR="0058368E" w:rsidRDefault="00000000">
      <w:r>
        <w:t>Tester Name: Vishnupriya Jangati</w:t>
      </w:r>
      <w:r>
        <w:br/>
        <w:t>Date: 2</w:t>
      </w:r>
      <w:r w:rsidR="00BC1F1B">
        <w:t>7</w:t>
      </w:r>
      <w:r>
        <w:t xml:space="preserve"> June 2025</w:t>
      </w:r>
      <w:r>
        <w:br/>
        <w:t xml:space="preserve">Signature: </w:t>
      </w:r>
      <w:r w:rsidR="00BC1F1B">
        <w:t>Jangati Vishnupriya</w:t>
      </w:r>
    </w:p>
    <w:p w14:paraId="4C97D787" w14:textId="77777777" w:rsidR="0058368E" w:rsidRDefault="00000000">
      <w:pPr>
        <w:pStyle w:val="Heading1"/>
      </w:pPr>
      <w:r>
        <w:t>Notes</w:t>
      </w:r>
    </w:p>
    <w:p w14:paraId="78343C18" w14:textId="77777777" w:rsidR="0058368E" w:rsidRDefault="00000000">
      <w:r>
        <w:t>• Ensure that all test cases cover both positive and negative scenarios.</w:t>
      </w:r>
      <w:r>
        <w:br/>
        <w:t>• Encourage testers to provide detailed feedback, including any suggestions for improvement.</w:t>
      </w:r>
      <w:r>
        <w:br/>
        <w:t>• Bug tracking should include details such as severity, status, and steps to reproduce.</w:t>
      </w:r>
      <w:r>
        <w:br/>
        <w:t>• Obtain sign-off from both the project manager and product owner before proceeding with deployment.</w:t>
      </w:r>
    </w:p>
    <w:sectPr w:rsidR="005836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260203">
    <w:abstractNumId w:val="8"/>
  </w:num>
  <w:num w:numId="2" w16cid:durableId="1955408194">
    <w:abstractNumId w:val="6"/>
  </w:num>
  <w:num w:numId="3" w16cid:durableId="492529556">
    <w:abstractNumId w:val="5"/>
  </w:num>
  <w:num w:numId="4" w16cid:durableId="1363625836">
    <w:abstractNumId w:val="4"/>
  </w:num>
  <w:num w:numId="5" w16cid:durableId="1610120209">
    <w:abstractNumId w:val="7"/>
  </w:num>
  <w:num w:numId="6" w16cid:durableId="1365642065">
    <w:abstractNumId w:val="3"/>
  </w:num>
  <w:num w:numId="7" w16cid:durableId="1019815106">
    <w:abstractNumId w:val="2"/>
  </w:num>
  <w:num w:numId="8" w16cid:durableId="1585068152">
    <w:abstractNumId w:val="1"/>
  </w:num>
  <w:num w:numId="9" w16cid:durableId="20017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48D"/>
    <w:rsid w:val="0029639D"/>
    <w:rsid w:val="00326F90"/>
    <w:rsid w:val="004C008B"/>
    <w:rsid w:val="0058368E"/>
    <w:rsid w:val="00AA1D8D"/>
    <w:rsid w:val="00B47730"/>
    <w:rsid w:val="00BC1F1B"/>
    <w:rsid w:val="00CB0664"/>
    <w:rsid w:val="00FC693F"/>
    <w:rsid w:val="00FE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B6B93"/>
  <w14:defaultImageDpi w14:val="300"/>
  <w15:docId w15:val="{CFF79F94-8481-47B7-8FBD-7E0DF890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Saritha V</cp:lastModifiedBy>
  <cp:revision>3</cp:revision>
  <dcterms:created xsi:type="dcterms:W3CDTF">2025-06-26T16:42:00Z</dcterms:created>
  <dcterms:modified xsi:type="dcterms:W3CDTF">2026-02-23T06:47:00Z</dcterms:modified>
  <cp:category/>
</cp:coreProperties>
</file>