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26F9C" w14:textId="68E6102D" w:rsidR="005E2487" w:rsidRDefault="00000000" w:rsidP="00066382">
      <w:pPr>
        <w:pStyle w:val="Title"/>
      </w:pPr>
      <w:r>
        <w:t>Project Planning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5"/>
        <w:gridCol w:w="4345"/>
      </w:tblGrid>
      <w:tr w:rsidR="00897531" w14:paraId="7096D5B5" w14:textId="77777777" w:rsidTr="00897531">
        <w:tc>
          <w:tcPr>
            <w:tcW w:w="4428" w:type="dxa"/>
          </w:tcPr>
          <w:p w14:paraId="708B7FC7" w14:textId="42354263" w:rsidR="00897531" w:rsidRDefault="00897531">
            <w:r>
              <w:t>Date:</w:t>
            </w:r>
          </w:p>
        </w:tc>
        <w:tc>
          <w:tcPr>
            <w:tcW w:w="4428" w:type="dxa"/>
          </w:tcPr>
          <w:p w14:paraId="32B1F87E" w14:textId="11550456" w:rsidR="00897531" w:rsidRDefault="00897531" w:rsidP="00897531">
            <w:pPr>
              <w:spacing w:after="200" w:line="276" w:lineRule="auto"/>
            </w:pPr>
            <w:r>
              <w:t>2</w:t>
            </w:r>
            <w:r w:rsidR="006F7BCB">
              <w:t>0</w:t>
            </w:r>
            <w:r>
              <w:t xml:space="preserve"> </w:t>
            </w:r>
            <w:r w:rsidR="006F7BCB">
              <w:t>Feb</w:t>
            </w:r>
            <w:r>
              <w:t xml:space="preserve"> 202</w:t>
            </w:r>
            <w:r w:rsidR="006F7BCB">
              <w:t>6</w:t>
            </w:r>
          </w:p>
        </w:tc>
      </w:tr>
      <w:tr w:rsidR="00897531" w14:paraId="01378B17" w14:textId="77777777" w:rsidTr="00897531">
        <w:tc>
          <w:tcPr>
            <w:tcW w:w="4428" w:type="dxa"/>
          </w:tcPr>
          <w:p w14:paraId="65917C15" w14:textId="5813AFED" w:rsidR="00897531" w:rsidRDefault="00897531">
            <w:r>
              <w:t>Team ID:</w:t>
            </w:r>
          </w:p>
        </w:tc>
        <w:tc>
          <w:tcPr>
            <w:tcW w:w="4428" w:type="dxa"/>
          </w:tcPr>
          <w:p w14:paraId="1952313C" w14:textId="1BA104B1" w:rsidR="00897531" w:rsidRDefault="006F7BCB">
            <w:r w:rsidRPr="006F7BCB">
              <w:t>LTVIP2026TMIDS44539</w:t>
            </w:r>
          </w:p>
        </w:tc>
      </w:tr>
      <w:tr w:rsidR="00897531" w14:paraId="4695011B" w14:textId="77777777" w:rsidTr="00897531">
        <w:tc>
          <w:tcPr>
            <w:tcW w:w="4428" w:type="dxa"/>
          </w:tcPr>
          <w:p w14:paraId="4ADF9EFD" w14:textId="7A1EB955" w:rsidR="00897531" w:rsidRDefault="00897531">
            <w:r>
              <w:t>Project Name:</w:t>
            </w:r>
          </w:p>
        </w:tc>
        <w:tc>
          <w:tcPr>
            <w:tcW w:w="4428" w:type="dxa"/>
          </w:tcPr>
          <w:p w14:paraId="7FE31B23" w14:textId="359B23C0" w:rsidR="00897531" w:rsidRDefault="00897531" w:rsidP="00897531">
            <w:pPr>
              <w:spacing w:after="200" w:line="276" w:lineRule="auto"/>
            </w:pPr>
            <w:r>
              <w:t>DocSpot – Seamless Doctor Appointment Booking for Health</w:t>
            </w:r>
          </w:p>
        </w:tc>
      </w:tr>
      <w:tr w:rsidR="00897531" w14:paraId="72AD8684" w14:textId="77777777" w:rsidTr="00897531">
        <w:tc>
          <w:tcPr>
            <w:tcW w:w="4428" w:type="dxa"/>
          </w:tcPr>
          <w:p w14:paraId="5D583828" w14:textId="10A3FAB3" w:rsidR="00897531" w:rsidRDefault="00066382">
            <w:r>
              <w:t>Maximum Marks:</w:t>
            </w:r>
          </w:p>
        </w:tc>
        <w:tc>
          <w:tcPr>
            <w:tcW w:w="4428" w:type="dxa"/>
          </w:tcPr>
          <w:p w14:paraId="1C6F3E16" w14:textId="0CC8DBC6" w:rsidR="00897531" w:rsidRDefault="00066382">
            <w:r>
              <w:t>5 Marks</w:t>
            </w:r>
          </w:p>
        </w:tc>
      </w:tr>
    </w:tbl>
    <w:p w14:paraId="54C2676E" w14:textId="77777777" w:rsidR="00897531" w:rsidRDefault="00897531"/>
    <w:p w14:paraId="1220880B" w14:textId="77777777" w:rsidR="005E2487" w:rsidRDefault="00000000">
      <w:pPr>
        <w:pStyle w:val="Heading1"/>
      </w:pPr>
      <w:r>
        <w:t>Product Backlog, Sprint Schedule, and Estimation (4 Marks)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1461"/>
        <w:gridCol w:w="1015"/>
        <w:gridCol w:w="1526"/>
        <w:gridCol w:w="1054"/>
        <w:gridCol w:w="1131"/>
        <w:gridCol w:w="1363"/>
      </w:tblGrid>
      <w:tr w:rsidR="00066382" w:rsidRPr="00066382" w14:paraId="6F9064F9" w14:textId="77777777" w:rsidTr="00897531">
        <w:tc>
          <w:tcPr>
            <w:tcW w:w="1234" w:type="dxa"/>
          </w:tcPr>
          <w:p w14:paraId="050FD5B5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Sprint</w:t>
            </w:r>
          </w:p>
        </w:tc>
        <w:tc>
          <w:tcPr>
            <w:tcW w:w="1234" w:type="dxa"/>
          </w:tcPr>
          <w:p w14:paraId="4B862DB6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Functional Requirement (Epic)</w:t>
            </w:r>
          </w:p>
        </w:tc>
        <w:tc>
          <w:tcPr>
            <w:tcW w:w="1234" w:type="dxa"/>
          </w:tcPr>
          <w:p w14:paraId="7594785B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User Story No.</w:t>
            </w:r>
          </w:p>
        </w:tc>
        <w:tc>
          <w:tcPr>
            <w:tcW w:w="1234" w:type="dxa"/>
          </w:tcPr>
          <w:p w14:paraId="5BDA21B6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User Story / Task</w:t>
            </w:r>
          </w:p>
        </w:tc>
        <w:tc>
          <w:tcPr>
            <w:tcW w:w="1234" w:type="dxa"/>
          </w:tcPr>
          <w:p w14:paraId="5A4C1743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Story Points</w:t>
            </w:r>
          </w:p>
        </w:tc>
        <w:tc>
          <w:tcPr>
            <w:tcW w:w="1234" w:type="dxa"/>
          </w:tcPr>
          <w:p w14:paraId="34253E81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Priority</w:t>
            </w:r>
          </w:p>
        </w:tc>
        <w:tc>
          <w:tcPr>
            <w:tcW w:w="1234" w:type="dxa"/>
          </w:tcPr>
          <w:p w14:paraId="13DBBA8D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Team Members</w:t>
            </w:r>
          </w:p>
        </w:tc>
      </w:tr>
      <w:tr w:rsidR="005E2487" w14:paraId="1A7C5DAD" w14:textId="77777777" w:rsidTr="00897531">
        <w:tc>
          <w:tcPr>
            <w:tcW w:w="1234" w:type="dxa"/>
          </w:tcPr>
          <w:p w14:paraId="117E95AD" w14:textId="77777777" w:rsidR="005E2487" w:rsidRDefault="00000000">
            <w:r>
              <w:t>Sprint-1</w:t>
            </w:r>
          </w:p>
        </w:tc>
        <w:tc>
          <w:tcPr>
            <w:tcW w:w="1234" w:type="dxa"/>
          </w:tcPr>
          <w:p w14:paraId="4040D302" w14:textId="77777777" w:rsidR="005E2487" w:rsidRDefault="00000000">
            <w:r>
              <w:t>Registration &amp; Login</w:t>
            </w:r>
          </w:p>
        </w:tc>
        <w:tc>
          <w:tcPr>
            <w:tcW w:w="1234" w:type="dxa"/>
          </w:tcPr>
          <w:p w14:paraId="11EBC04E" w14:textId="77777777" w:rsidR="005E2487" w:rsidRDefault="00000000">
            <w:r>
              <w:t>USN-1</w:t>
            </w:r>
          </w:p>
        </w:tc>
        <w:tc>
          <w:tcPr>
            <w:tcW w:w="1234" w:type="dxa"/>
          </w:tcPr>
          <w:p w14:paraId="1C3D3C3E" w14:textId="77777777" w:rsidR="005E2487" w:rsidRDefault="00000000">
            <w:r>
              <w:t>As a user, I can register with name, email, password</w:t>
            </w:r>
          </w:p>
        </w:tc>
        <w:tc>
          <w:tcPr>
            <w:tcW w:w="1234" w:type="dxa"/>
          </w:tcPr>
          <w:p w14:paraId="743CCA12" w14:textId="77777777" w:rsidR="005E2487" w:rsidRDefault="00000000">
            <w:r>
              <w:t>2</w:t>
            </w:r>
          </w:p>
        </w:tc>
        <w:tc>
          <w:tcPr>
            <w:tcW w:w="1234" w:type="dxa"/>
          </w:tcPr>
          <w:p w14:paraId="5B21138B" w14:textId="77777777" w:rsidR="005E2487" w:rsidRDefault="00000000">
            <w:r>
              <w:t>High</w:t>
            </w:r>
          </w:p>
        </w:tc>
        <w:tc>
          <w:tcPr>
            <w:tcW w:w="1234" w:type="dxa"/>
          </w:tcPr>
          <w:p w14:paraId="1EF790D7" w14:textId="5AE03AB5" w:rsidR="005E2487" w:rsidRDefault="00897531">
            <w:r>
              <w:t>Jangati Vishnupriya</w:t>
            </w:r>
          </w:p>
        </w:tc>
      </w:tr>
      <w:tr w:rsidR="005E2487" w14:paraId="775B6324" w14:textId="77777777" w:rsidTr="00897531">
        <w:tc>
          <w:tcPr>
            <w:tcW w:w="1234" w:type="dxa"/>
          </w:tcPr>
          <w:p w14:paraId="302279F5" w14:textId="77777777" w:rsidR="005E2487" w:rsidRDefault="00000000">
            <w:r>
              <w:t>Sprint-1</w:t>
            </w:r>
          </w:p>
        </w:tc>
        <w:tc>
          <w:tcPr>
            <w:tcW w:w="1234" w:type="dxa"/>
          </w:tcPr>
          <w:p w14:paraId="35AD8A1D" w14:textId="77777777" w:rsidR="005E2487" w:rsidRDefault="005E2487"/>
        </w:tc>
        <w:tc>
          <w:tcPr>
            <w:tcW w:w="1234" w:type="dxa"/>
          </w:tcPr>
          <w:p w14:paraId="5D9859C4" w14:textId="77777777" w:rsidR="005E2487" w:rsidRDefault="00000000">
            <w:r>
              <w:t>USN-2</w:t>
            </w:r>
          </w:p>
        </w:tc>
        <w:tc>
          <w:tcPr>
            <w:tcW w:w="1234" w:type="dxa"/>
          </w:tcPr>
          <w:p w14:paraId="38B8AF3C" w14:textId="77777777" w:rsidR="005E2487" w:rsidRDefault="00000000">
            <w:r>
              <w:t>As a user, I will receive confirmation after registration</w:t>
            </w:r>
          </w:p>
        </w:tc>
        <w:tc>
          <w:tcPr>
            <w:tcW w:w="1234" w:type="dxa"/>
          </w:tcPr>
          <w:p w14:paraId="20277461" w14:textId="77777777" w:rsidR="005E2487" w:rsidRDefault="00000000">
            <w:r>
              <w:t>1</w:t>
            </w:r>
          </w:p>
        </w:tc>
        <w:tc>
          <w:tcPr>
            <w:tcW w:w="1234" w:type="dxa"/>
          </w:tcPr>
          <w:p w14:paraId="24A87014" w14:textId="77777777" w:rsidR="005E2487" w:rsidRDefault="00000000">
            <w:r>
              <w:t>High</w:t>
            </w:r>
          </w:p>
        </w:tc>
        <w:tc>
          <w:tcPr>
            <w:tcW w:w="1234" w:type="dxa"/>
          </w:tcPr>
          <w:p w14:paraId="6CE063A3" w14:textId="4C42D129" w:rsidR="005E2487" w:rsidRDefault="00897531">
            <w:r>
              <w:t>Jangati Vishnupriya</w:t>
            </w:r>
          </w:p>
        </w:tc>
      </w:tr>
      <w:tr w:rsidR="005E2487" w14:paraId="6FC75B6E" w14:textId="77777777" w:rsidTr="00897531">
        <w:tc>
          <w:tcPr>
            <w:tcW w:w="1234" w:type="dxa"/>
          </w:tcPr>
          <w:p w14:paraId="07F750E5" w14:textId="77777777" w:rsidR="005E2487" w:rsidRDefault="00000000">
            <w:r>
              <w:t>Sprint-1</w:t>
            </w:r>
          </w:p>
        </w:tc>
        <w:tc>
          <w:tcPr>
            <w:tcW w:w="1234" w:type="dxa"/>
          </w:tcPr>
          <w:p w14:paraId="35E71B90" w14:textId="77777777" w:rsidR="005E2487" w:rsidRDefault="005E2487"/>
        </w:tc>
        <w:tc>
          <w:tcPr>
            <w:tcW w:w="1234" w:type="dxa"/>
          </w:tcPr>
          <w:p w14:paraId="7E1929E4" w14:textId="77777777" w:rsidR="005E2487" w:rsidRDefault="00000000">
            <w:r>
              <w:t>USN-3</w:t>
            </w:r>
          </w:p>
        </w:tc>
        <w:tc>
          <w:tcPr>
            <w:tcW w:w="1234" w:type="dxa"/>
          </w:tcPr>
          <w:p w14:paraId="26691414" w14:textId="77777777" w:rsidR="005E2487" w:rsidRDefault="00000000">
            <w:r>
              <w:t>As a user, I can log in with email and password</w:t>
            </w:r>
          </w:p>
        </w:tc>
        <w:tc>
          <w:tcPr>
            <w:tcW w:w="1234" w:type="dxa"/>
          </w:tcPr>
          <w:p w14:paraId="28340DAC" w14:textId="77777777" w:rsidR="005E2487" w:rsidRDefault="00000000">
            <w:r>
              <w:t>1</w:t>
            </w:r>
          </w:p>
        </w:tc>
        <w:tc>
          <w:tcPr>
            <w:tcW w:w="1234" w:type="dxa"/>
          </w:tcPr>
          <w:p w14:paraId="6FFD411E" w14:textId="77777777" w:rsidR="005E2487" w:rsidRDefault="00000000">
            <w:r>
              <w:t>High</w:t>
            </w:r>
          </w:p>
        </w:tc>
        <w:tc>
          <w:tcPr>
            <w:tcW w:w="1234" w:type="dxa"/>
          </w:tcPr>
          <w:p w14:paraId="61B82098" w14:textId="150F7E16" w:rsidR="005E2487" w:rsidRDefault="00897531">
            <w:r>
              <w:t>Karishma Dudekula</w:t>
            </w:r>
          </w:p>
        </w:tc>
      </w:tr>
      <w:tr w:rsidR="005E2487" w14:paraId="3E5BD001" w14:textId="77777777" w:rsidTr="00897531">
        <w:tc>
          <w:tcPr>
            <w:tcW w:w="1234" w:type="dxa"/>
          </w:tcPr>
          <w:p w14:paraId="4E0B8099" w14:textId="77777777" w:rsidR="005E2487" w:rsidRDefault="00000000">
            <w:r>
              <w:t>Sprint-2</w:t>
            </w:r>
          </w:p>
        </w:tc>
        <w:tc>
          <w:tcPr>
            <w:tcW w:w="1234" w:type="dxa"/>
          </w:tcPr>
          <w:p w14:paraId="2A514E51" w14:textId="77777777" w:rsidR="005E2487" w:rsidRDefault="00000000">
            <w:r>
              <w:t>Doctor Management</w:t>
            </w:r>
          </w:p>
        </w:tc>
        <w:tc>
          <w:tcPr>
            <w:tcW w:w="1234" w:type="dxa"/>
          </w:tcPr>
          <w:p w14:paraId="0C364003" w14:textId="77777777" w:rsidR="005E2487" w:rsidRDefault="00000000">
            <w:r>
              <w:t>USN-4</w:t>
            </w:r>
          </w:p>
        </w:tc>
        <w:tc>
          <w:tcPr>
            <w:tcW w:w="1234" w:type="dxa"/>
          </w:tcPr>
          <w:p w14:paraId="18426A9D" w14:textId="77777777" w:rsidR="005E2487" w:rsidRDefault="00000000">
            <w:r>
              <w:t>As a doctor, I can register and update my availability</w:t>
            </w:r>
          </w:p>
        </w:tc>
        <w:tc>
          <w:tcPr>
            <w:tcW w:w="1234" w:type="dxa"/>
          </w:tcPr>
          <w:p w14:paraId="4700D35D" w14:textId="77777777" w:rsidR="005E2487" w:rsidRDefault="00000000">
            <w:r>
              <w:t>3</w:t>
            </w:r>
          </w:p>
        </w:tc>
        <w:tc>
          <w:tcPr>
            <w:tcW w:w="1234" w:type="dxa"/>
          </w:tcPr>
          <w:p w14:paraId="05B977D2" w14:textId="77777777" w:rsidR="005E2487" w:rsidRDefault="00000000">
            <w:r>
              <w:t>High</w:t>
            </w:r>
          </w:p>
        </w:tc>
        <w:tc>
          <w:tcPr>
            <w:tcW w:w="1234" w:type="dxa"/>
          </w:tcPr>
          <w:p w14:paraId="37366F62" w14:textId="0F43102A" w:rsidR="005E2487" w:rsidRDefault="00897531">
            <w:r>
              <w:t>Karishma Dudekula</w:t>
            </w:r>
          </w:p>
        </w:tc>
      </w:tr>
      <w:tr w:rsidR="005E2487" w14:paraId="2DDBBD0D" w14:textId="77777777" w:rsidTr="00897531">
        <w:tc>
          <w:tcPr>
            <w:tcW w:w="1234" w:type="dxa"/>
          </w:tcPr>
          <w:p w14:paraId="63478230" w14:textId="77777777" w:rsidR="005E2487" w:rsidRDefault="00000000">
            <w:r>
              <w:t>Sprint-2</w:t>
            </w:r>
          </w:p>
        </w:tc>
        <w:tc>
          <w:tcPr>
            <w:tcW w:w="1234" w:type="dxa"/>
          </w:tcPr>
          <w:p w14:paraId="495A64BF" w14:textId="77777777" w:rsidR="005E2487" w:rsidRDefault="00000000">
            <w:r>
              <w:t>Appointment Booking</w:t>
            </w:r>
          </w:p>
        </w:tc>
        <w:tc>
          <w:tcPr>
            <w:tcW w:w="1234" w:type="dxa"/>
          </w:tcPr>
          <w:p w14:paraId="2BD7D026" w14:textId="77777777" w:rsidR="005E2487" w:rsidRDefault="00000000">
            <w:r>
              <w:t>USN-5</w:t>
            </w:r>
          </w:p>
        </w:tc>
        <w:tc>
          <w:tcPr>
            <w:tcW w:w="1234" w:type="dxa"/>
          </w:tcPr>
          <w:p w14:paraId="115916B4" w14:textId="77777777" w:rsidR="005E2487" w:rsidRDefault="00000000">
            <w:r>
              <w:t xml:space="preserve">As a user, I can search doctors by </w:t>
            </w:r>
            <w:r>
              <w:lastRenderedPageBreak/>
              <w:t>filters and book an appointment</w:t>
            </w:r>
          </w:p>
        </w:tc>
        <w:tc>
          <w:tcPr>
            <w:tcW w:w="1234" w:type="dxa"/>
          </w:tcPr>
          <w:p w14:paraId="21C8A327" w14:textId="77777777" w:rsidR="005E2487" w:rsidRDefault="00000000">
            <w:r>
              <w:lastRenderedPageBreak/>
              <w:t>5</w:t>
            </w:r>
          </w:p>
        </w:tc>
        <w:tc>
          <w:tcPr>
            <w:tcW w:w="1234" w:type="dxa"/>
          </w:tcPr>
          <w:p w14:paraId="2927C5A4" w14:textId="77777777" w:rsidR="005E2487" w:rsidRDefault="00000000">
            <w:r>
              <w:t>High</w:t>
            </w:r>
          </w:p>
        </w:tc>
        <w:tc>
          <w:tcPr>
            <w:tcW w:w="1234" w:type="dxa"/>
          </w:tcPr>
          <w:p w14:paraId="75D60070" w14:textId="6C136FD7" w:rsidR="005E2487" w:rsidRDefault="00897531">
            <w:r>
              <w:t>Jangati Vishnupriya</w:t>
            </w:r>
          </w:p>
        </w:tc>
      </w:tr>
      <w:tr w:rsidR="005E2487" w14:paraId="6BC254AE" w14:textId="77777777" w:rsidTr="00897531">
        <w:tc>
          <w:tcPr>
            <w:tcW w:w="1234" w:type="dxa"/>
          </w:tcPr>
          <w:p w14:paraId="61F07902" w14:textId="77777777" w:rsidR="005E2487" w:rsidRDefault="00000000">
            <w:r>
              <w:t>Sprint-3</w:t>
            </w:r>
          </w:p>
        </w:tc>
        <w:tc>
          <w:tcPr>
            <w:tcW w:w="1234" w:type="dxa"/>
          </w:tcPr>
          <w:p w14:paraId="615F2109" w14:textId="77777777" w:rsidR="005E2487" w:rsidRDefault="00000000">
            <w:r>
              <w:t>Dashboard</w:t>
            </w:r>
          </w:p>
        </w:tc>
        <w:tc>
          <w:tcPr>
            <w:tcW w:w="1234" w:type="dxa"/>
          </w:tcPr>
          <w:p w14:paraId="198331E9" w14:textId="77777777" w:rsidR="005E2487" w:rsidRDefault="00000000">
            <w:r>
              <w:t>USN-6</w:t>
            </w:r>
          </w:p>
        </w:tc>
        <w:tc>
          <w:tcPr>
            <w:tcW w:w="1234" w:type="dxa"/>
          </w:tcPr>
          <w:p w14:paraId="591E70BD" w14:textId="77777777" w:rsidR="005E2487" w:rsidRDefault="00000000">
            <w:r>
              <w:t>As a user, I can view my upcoming and past appointments</w:t>
            </w:r>
          </w:p>
        </w:tc>
        <w:tc>
          <w:tcPr>
            <w:tcW w:w="1234" w:type="dxa"/>
          </w:tcPr>
          <w:p w14:paraId="7FD7EC3B" w14:textId="77777777" w:rsidR="005E2487" w:rsidRDefault="00000000">
            <w:r>
              <w:t>2</w:t>
            </w:r>
          </w:p>
        </w:tc>
        <w:tc>
          <w:tcPr>
            <w:tcW w:w="1234" w:type="dxa"/>
          </w:tcPr>
          <w:p w14:paraId="198E9104" w14:textId="77777777" w:rsidR="005E2487" w:rsidRDefault="00000000">
            <w:r>
              <w:t>Medium</w:t>
            </w:r>
          </w:p>
        </w:tc>
        <w:tc>
          <w:tcPr>
            <w:tcW w:w="1234" w:type="dxa"/>
          </w:tcPr>
          <w:p w14:paraId="0D5E0A6B" w14:textId="1AD4AF06" w:rsidR="005E2487" w:rsidRDefault="00897531">
            <w:r>
              <w:t>Karishma Dudekula</w:t>
            </w:r>
          </w:p>
        </w:tc>
      </w:tr>
      <w:tr w:rsidR="005E2487" w14:paraId="355B3DC2" w14:textId="77777777" w:rsidTr="00897531">
        <w:tc>
          <w:tcPr>
            <w:tcW w:w="1234" w:type="dxa"/>
          </w:tcPr>
          <w:p w14:paraId="19377EB1" w14:textId="77777777" w:rsidR="005E2487" w:rsidRDefault="00000000">
            <w:r>
              <w:t>Sprint-3</w:t>
            </w:r>
          </w:p>
        </w:tc>
        <w:tc>
          <w:tcPr>
            <w:tcW w:w="1234" w:type="dxa"/>
          </w:tcPr>
          <w:p w14:paraId="0103F9F0" w14:textId="77777777" w:rsidR="005E2487" w:rsidRDefault="005E2487"/>
        </w:tc>
        <w:tc>
          <w:tcPr>
            <w:tcW w:w="1234" w:type="dxa"/>
          </w:tcPr>
          <w:p w14:paraId="1098110E" w14:textId="77777777" w:rsidR="005E2487" w:rsidRDefault="00000000">
            <w:r>
              <w:t>USN-7</w:t>
            </w:r>
          </w:p>
        </w:tc>
        <w:tc>
          <w:tcPr>
            <w:tcW w:w="1234" w:type="dxa"/>
          </w:tcPr>
          <w:p w14:paraId="34D307A6" w14:textId="77777777" w:rsidR="005E2487" w:rsidRDefault="00000000">
            <w:r>
              <w:t>As a doctor, I can view, accept, or reject appointments</w:t>
            </w:r>
          </w:p>
        </w:tc>
        <w:tc>
          <w:tcPr>
            <w:tcW w:w="1234" w:type="dxa"/>
          </w:tcPr>
          <w:p w14:paraId="1ED94E2D" w14:textId="77777777" w:rsidR="005E2487" w:rsidRDefault="00000000">
            <w:r>
              <w:t>3</w:t>
            </w:r>
          </w:p>
        </w:tc>
        <w:tc>
          <w:tcPr>
            <w:tcW w:w="1234" w:type="dxa"/>
          </w:tcPr>
          <w:p w14:paraId="1198CE88" w14:textId="77777777" w:rsidR="005E2487" w:rsidRDefault="00000000">
            <w:r>
              <w:t>High</w:t>
            </w:r>
          </w:p>
        </w:tc>
        <w:tc>
          <w:tcPr>
            <w:tcW w:w="1234" w:type="dxa"/>
          </w:tcPr>
          <w:p w14:paraId="2E37FFC0" w14:textId="3B0CB02D" w:rsidR="005E2487" w:rsidRDefault="00897531">
            <w:r>
              <w:t>Jangati Vishnupriya</w:t>
            </w:r>
          </w:p>
        </w:tc>
      </w:tr>
      <w:tr w:rsidR="005E2487" w14:paraId="4F790B69" w14:textId="77777777" w:rsidTr="00897531">
        <w:tc>
          <w:tcPr>
            <w:tcW w:w="1234" w:type="dxa"/>
          </w:tcPr>
          <w:p w14:paraId="085D04DF" w14:textId="77777777" w:rsidR="005E2487" w:rsidRDefault="00000000">
            <w:r>
              <w:t>Sprint-4</w:t>
            </w:r>
          </w:p>
        </w:tc>
        <w:tc>
          <w:tcPr>
            <w:tcW w:w="1234" w:type="dxa"/>
          </w:tcPr>
          <w:p w14:paraId="7390A27B" w14:textId="77777777" w:rsidR="005E2487" w:rsidRDefault="00000000">
            <w:r>
              <w:t>Admin Panel</w:t>
            </w:r>
          </w:p>
        </w:tc>
        <w:tc>
          <w:tcPr>
            <w:tcW w:w="1234" w:type="dxa"/>
          </w:tcPr>
          <w:p w14:paraId="0EB64B79" w14:textId="77777777" w:rsidR="005E2487" w:rsidRDefault="00000000">
            <w:r>
              <w:t>USN-8</w:t>
            </w:r>
          </w:p>
        </w:tc>
        <w:tc>
          <w:tcPr>
            <w:tcW w:w="1234" w:type="dxa"/>
          </w:tcPr>
          <w:p w14:paraId="027A29B7" w14:textId="77777777" w:rsidR="005E2487" w:rsidRDefault="00000000">
            <w:r>
              <w:t>As an admin, I can view all users, doctors, and appointments</w:t>
            </w:r>
          </w:p>
        </w:tc>
        <w:tc>
          <w:tcPr>
            <w:tcW w:w="1234" w:type="dxa"/>
          </w:tcPr>
          <w:p w14:paraId="239F1345" w14:textId="77777777" w:rsidR="005E2487" w:rsidRDefault="00000000">
            <w:r>
              <w:t>3</w:t>
            </w:r>
          </w:p>
        </w:tc>
        <w:tc>
          <w:tcPr>
            <w:tcW w:w="1234" w:type="dxa"/>
          </w:tcPr>
          <w:p w14:paraId="28B303FB" w14:textId="77777777" w:rsidR="005E2487" w:rsidRDefault="00000000">
            <w:r>
              <w:t>Medium</w:t>
            </w:r>
          </w:p>
        </w:tc>
        <w:tc>
          <w:tcPr>
            <w:tcW w:w="1234" w:type="dxa"/>
          </w:tcPr>
          <w:p w14:paraId="76AC6A5B" w14:textId="6C31161D" w:rsidR="005E2487" w:rsidRDefault="00897531">
            <w:r>
              <w:t>Jangati Vishnupriya</w:t>
            </w:r>
          </w:p>
        </w:tc>
      </w:tr>
      <w:tr w:rsidR="005E2487" w14:paraId="03B0EAF9" w14:textId="77777777" w:rsidTr="00897531">
        <w:tc>
          <w:tcPr>
            <w:tcW w:w="1234" w:type="dxa"/>
          </w:tcPr>
          <w:p w14:paraId="71B799C7" w14:textId="77777777" w:rsidR="005E2487" w:rsidRDefault="00000000">
            <w:r>
              <w:t>Sprint-4</w:t>
            </w:r>
          </w:p>
        </w:tc>
        <w:tc>
          <w:tcPr>
            <w:tcW w:w="1234" w:type="dxa"/>
          </w:tcPr>
          <w:p w14:paraId="2B9350F2" w14:textId="77777777" w:rsidR="005E2487" w:rsidRDefault="00000000">
            <w:r>
              <w:t>Notification</w:t>
            </w:r>
          </w:p>
        </w:tc>
        <w:tc>
          <w:tcPr>
            <w:tcW w:w="1234" w:type="dxa"/>
          </w:tcPr>
          <w:p w14:paraId="4D950BE3" w14:textId="77777777" w:rsidR="005E2487" w:rsidRDefault="00000000">
            <w:r>
              <w:t>USN-9</w:t>
            </w:r>
          </w:p>
        </w:tc>
        <w:tc>
          <w:tcPr>
            <w:tcW w:w="1234" w:type="dxa"/>
          </w:tcPr>
          <w:p w14:paraId="69F5D13D" w14:textId="77777777" w:rsidR="005E2487" w:rsidRDefault="00000000">
            <w:r>
              <w:t>As a user, I will receive email/SMS notifications for appointment confirmation</w:t>
            </w:r>
          </w:p>
        </w:tc>
        <w:tc>
          <w:tcPr>
            <w:tcW w:w="1234" w:type="dxa"/>
          </w:tcPr>
          <w:p w14:paraId="1668FFD5" w14:textId="77777777" w:rsidR="005E2487" w:rsidRDefault="00000000">
            <w:r>
              <w:t>2</w:t>
            </w:r>
          </w:p>
        </w:tc>
        <w:tc>
          <w:tcPr>
            <w:tcW w:w="1234" w:type="dxa"/>
          </w:tcPr>
          <w:p w14:paraId="552B4CB8" w14:textId="77777777" w:rsidR="005E2487" w:rsidRDefault="00000000">
            <w:r>
              <w:t>Medium</w:t>
            </w:r>
          </w:p>
        </w:tc>
        <w:tc>
          <w:tcPr>
            <w:tcW w:w="1234" w:type="dxa"/>
          </w:tcPr>
          <w:p w14:paraId="792B0D7A" w14:textId="28649427" w:rsidR="005E2487" w:rsidRDefault="00897531">
            <w:r>
              <w:t>Jangati Vishnupriya</w:t>
            </w:r>
          </w:p>
        </w:tc>
      </w:tr>
    </w:tbl>
    <w:p w14:paraId="35330A6E" w14:textId="77777777" w:rsidR="005E2487" w:rsidRDefault="00000000">
      <w:pPr>
        <w:pStyle w:val="Heading1"/>
      </w:pPr>
      <w:r>
        <w:t>Project Tracker, Velocity &amp; Burndown Chart (1 Mark)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8"/>
        <w:gridCol w:w="1438"/>
        <w:gridCol w:w="1439"/>
        <w:gridCol w:w="1438"/>
        <w:gridCol w:w="1438"/>
        <w:gridCol w:w="1439"/>
      </w:tblGrid>
      <w:tr w:rsidR="00066382" w:rsidRPr="00066382" w14:paraId="40A520A6" w14:textId="77777777" w:rsidTr="00066382">
        <w:tc>
          <w:tcPr>
            <w:tcW w:w="1440" w:type="dxa"/>
          </w:tcPr>
          <w:p w14:paraId="0223EBBE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Sprint</w:t>
            </w:r>
          </w:p>
        </w:tc>
        <w:tc>
          <w:tcPr>
            <w:tcW w:w="1440" w:type="dxa"/>
          </w:tcPr>
          <w:p w14:paraId="371779F8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Total Story Points</w:t>
            </w:r>
          </w:p>
        </w:tc>
        <w:tc>
          <w:tcPr>
            <w:tcW w:w="1440" w:type="dxa"/>
          </w:tcPr>
          <w:p w14:paraId="1AAEDD70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Duration</w:t>
            </w:r>
          </w:p>
        </w:tc>
        <w:tc>
          <w:tcPr>
            <w:tcW w:w="1440" w:type="dxa"/>
          </w:tcPr>
          <w:p w14:paraId="4171E0F6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Start Date</w:t>
            </w:r>
          </w:p>
        </w:tc>
        <w:tc>
          <w:tcPr>
            <w:tcW w:w="1440" w:type="dxa"/>
          </w:tcPr>
          <w:p w14:paraId="48D01DF3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End Date</w:t>
            </w:r>
          </w:p>
        </w:tc>
        <w:tc>
          <w:tcPr>
            <w:tcW w:w="1440" w:type="dxa"/>
          </w:tcPr>
          <w:p w14:paraId="7319D249" w14:textId="77777777" w:rsidR="005E2487" w:rsidRPr="00066382" w:rsidRDefault="00000000">
            <w:pPr>
              <w:rPr>
                <w:color w:val="1F497D" w:themeColor="text2"/>
              </w:rPr>
            </w:pPr>
            <w:r w:rsidRPr="00066382">
              <w:rPr>
                <w:color w:val="1F497D" w:themeColor="text2"/>
              </w:rPr>
              <w:t>Story Points Completed</w:t>
            </w:r>
          </w:p>
        </w:tc>
      </w:tr>
      <w:tr w:rsidR="005E2487" w14:paraId="13E5A45F" w14:textId="77777777" w:rsidTr="00066382">
        <w:tc>
          <w:tcPr>
            <w:tcW w:w="1440" w:type="dxa"/>
          </w:tcPr>
          <w:p w14:paraId="19E249F6" w14:textId="77777777" w:rsidR="005E2487" w:rsidRDefault="00000000">
            <w:r>
              <w:t>Sprint-1</w:t>
            </w:r>
          </w:p>
        </w:tc>
        <w:tc>
          <w:tcPr>
            <w:tcW w:w="1440" w:type="dxa"/>
          </w:tcPr>
          <w:p w14:paraId="193C2B0D" w14:textId="77777777" w:rsidR="005E2487" w:rsidRDefault="00000000">
            <w:r>
              <w:t>4</w:t>
            </w:r>
          </w:p>
        </w:tc>
        <w:tc>
          <w:tcPr>
            <w:tcW w:w="1440" w:type="dxa"/>
          </w:tcPr>
          <w:p w14:paraId="344C4C8B" w14:textId="77777777" w:rsidR="005E2487" w:rsidRDefault="00000000">
            <w:r>
              <w:t>5 Days</w:t>
            </w:r>
          </w:p>
        </w:tc>
        <w:tc>
          <w:tcPr>
            <w:tcW w:w="1440" w:type="dxa"/>
          </w:tcPr>
          <w:p w14:paraId="6E213A86" w14:textId="77777777" w:rsidR="005E2487" w:rsidRDefault="00000000">
            <w:r>
              <w:t>27 June 2025</w:t>
            </w:r>
          </w:p>
        </w:tc>
        <w:tc>
          <w:tcPr>
            <w:tcW w:w="1440" w:type="dxa"/>
          </w:tcPr>
          <w:p w14:paraId="0BCF1235" w14:textId="77777777" w:rsidR="005E2487" w:rsidRDefault="00000000">
            <w:r>
              <w:t>01 July 2025</w:t>
            </w:r>
          </w:p>
        </w:tc>
        <w:tc>
          <w:tcPr>
            <w:tcW w:w="1440" w:type="dxa"/>
          </w:tcPr>
          <w:p w14:paraId="21FA218B" w14:textId="77777777" w:rsidR="005E2487" w:rsidRDefault="00000000">
            <w:r>
              <w:t>4</w:t>
            </w:r>
          </w:p>
        </w:tc>
      </w:tr>
      <w:tr w:rsidR="005E2487" w14:paraId="0B4143E5" w14:textId="77777777" w:rsidTr="00066382">
        <w:tc>
          <w:tcPr>
            <w:tcW w:w="1440" w:type="dxa"/>
          </w:tcPr>
          <w:p w14:paraId="6BDF7FF0" w14:textId="77777777" w:rsidR="005E2487" w:rsidRDefault="00000000">
            <w:r>
              <w:t>Sprint-2</w:t>
            </w:r>
          </w:p>
        </w:tc>
        <w:tc>
          <w:tcPr>
            <w:tcW w:w="1440" w:type="dxa"/>
          </w:tcPr>
          <w:p w14:paraId="783C1990" w14:textId="77777777" w:rsidR="005E2487" w:rsidRDefault="00000000">
            <w:r>
              <w:t>8</w:t>
            </w:r>
          </w:p>
        </w:tc>
        <w:tc>
          <w:tcPr>
            <w:tcW w:w="1440" w:type="dxa"/>
          </w:tcPr>
          <w:p w14:paraId="34ADA16C" w14:textId="77777777" w:rsidR="005E2487" w:rsidRDefault="00000000">
            <w:r>
              <w:t>5 Days</w:t>
            </w:r>
          </w:p>
        </w:tc>
        <w:tc>
          <w:tcPr>
            <w:tcW w:w="1440" w:type="dxa"/>
          </w:tcPr>
          <w:p w14:paraId="04168CAC" w14:textId="77777777" w:rsidR="005E2487" w:rsidRDefault="00000000">
            <w:r>
              <w:t>02 July 2025</w:t>
            </w:r>
          </w:p>
        </w:tc>
        <w:tc>
          <w:tcPr>
            <w:tcW w:w="1440" w:type="dxa"/>
          </w:tcPr>
          <w:p w14:paraId="701F4D31" w14:textId="77777777" w:rsidR="005E2487" w:rsidRDefault="00000000">
            <w:r>
              <w:t>06 July 2025</w:t>
            </w:r>
          </w:p>
        </w:tc>
        <w:tc>
          <w:tcPr>
            <w:tcW w:w="1440" w:type="dxa"/>
          </w:tcPr>
          <w:p w14:paraId="7BE13F2B" w14:textId="77777777" w:rsidR="005E2487" w:rsidRDefault="00000000">
            <w:r>
              <w:t>8</w:t>
            </w:r>
          </w:p>
        </w:tc>
      </w:tr>
      <w:tr w:rsidR="005E2487" w14:paraId="4CCA1157" w14:textId="77777777" w:rsidTr="00066382">
        <w:tc>
          <w:tcPr>
            <w:tcW w:w="1440" w:type="dxa"/>
          </w:tcPr>
          <w:p w14:paraId="61D651A0" w14:textId="77777777" w:rsidR="005E2487" w:rsidRDefault="00000000">
            <w:r>
              <w:t>Sprint-3</w:t>
            </w:r>
          </w:p>
        </w:tc>
        <w:tc>
          <w:tcPr>
            <w:tcW w:w="1440" w:type="dxa"/>
          </w:tcPr>
          <w:p w14:paraId="7606521F" w14:textId="77777777" w:rsidR="005E2487" w:rsidRDefault="00000000">
            <w:r>
              <w:t>5</w:t>
            </w:r>
          </w:p>
        </w:tc>
        <w:tc>
          <w:tcPr>
            <w:tcW w:w="1440" w:type="dxa"/>
          </w:tcPr>
          <w:p w14:paraId="6B8957C9" w14:textId="77777777" w:rsidR="005E2487" w:rsidRDefault="00000000">
            <w:r>
              <w:t>5 Days</w:t>
            </w:r>
          </w:p>
        </w:tc>
        <w:tc>
          <w:tcPr>
            <w:tcW w:w="1440" w:type="dxa"/>
          </w:tcPr>
          <w:p w14:paraId="0EF9A2D9" w14:textId="77777777" w:rsidR="005E2487" w:rsidRDefault="00000000">
            <w:r>
              <w:t>07 July 2025</w:t>
            </w:r>
          </w:p>
        </w:tc>
        <w:tc>
          <w:tcPr>
            <w:tcW w:w="1440" w:type="dxa"/>
          </w:tcPr>
          <w:p w14:paraId="19E916CE" w14:textId="77777777" w:rsidR="005E2487" w:rsidRDefault="00000000">
            <w:r>
              <w:t>11 July 2025</w:t>
            </w:r>
          </w:p>
        </w:tc>
        <w:tc>
          <w:tcPr>
            <w:tcW w:w="1440" w:type="dxa"/>
          </w:tcPr>
          <w:p w14:paraId="1E1CAA9D" w14:textId="77777777" w:rsidR="005E2487" w:rsidRDefault="00000000">
            <w:r>
              <w:t>5</w:t>
            </w:r>
          </w:p>
        </w:tc>
      </w:tr>
      <w:tr w:rsidR="005E2487" w14:paraId="3327AB3D" w14:textId="77777777" w:rsidTr="00066382">
        <w:tc>
          <w:tcPr>
            <w:tcW w:w="1440" w:type="dxa"/>
          </w:tcPr>
          <w:p w14:paraId="7F081B4E" w14:textId="77777777" w:rsidR="005E2487" w:rsidRDefault="00000000">
            <w:r>
              <w:t>Sprint-4</w:t>
            </w:r>
          </w:p>
        </w:tc>
        <w:tc>
          <w:tcPr>
            <w:tcW w:w="1440" w:type="dxa"/>
          </w:tcPr>
          <w:p w14:paraId="750C8455" w14:textId="77777777" w:rsidR="005E2487" w:rsidRDefault="00000000">
            <w:r>
              <w:t>5</w:t>
            </w:r>
          </w:p>
        </w:tc>
        <w:tc>
          <w:tcPr>
            <w:tcW w:w="1440" w:type="dxa"/>
          </w:tcPr>
          <w:p w14:paraId="7C3D9A99" w14:textId="77777777" w:rsidR="005E2487" w:rsidRDefault="00000000">
            <w:r>
              <w:t>5 Days</w:t>
            </w:r>
          </w:p>
        </w:tc>
        <w:tc>
          <w:tcPr>
            <w:tcW w:w="1440" w:type="dxa"/>
          </w:tcPr>
          <w:p w14:paraId="6260EB2C" w14:textId="77777777" w:rsidR="005E2487" w:rsidRDefault="00000000">
            <w:r>
              <w:t>12 July 2025</w:t>
            </w:r>
          </w:p>
        </w:tc>
        <w:tc>
          <w:tcPr>
            <w:tcW w:w="1440" w:type="dxa"/>
          </w:tcPr>
          <w:p w14:paraId="3B2AE01C" w14:textId="77777777" w:rsidR="005E2487" w:rsidRDefault="00000000">
            <w:r>
              <w:t>16 July 2025</w:t>
            </w:r>
          </w:p>
        </w:tc>
        <w:tc>
          <w:tcPr>
            <w:tcW w:w="1440" w:type="dxa"/>
          </w:tcPr>
          <w:p w14:paraId="76E465F0" w14:textId="77777777" w:rsidR="005E2487" w:rsidRDefault="00000000">
            <w:r>
              <w:t>5</w:t>
            </w:r>
          </w:p>
        </w:tc>
      </w:tr>
    </w:tbl>
    <w:p w14:paraId="13E1112A" w14:textId="77777777" w:rsidR="005E2487" w:rsidRDefault="00000000">
      <w:r>
        <w:lastRenderedPageBreak/>
        <w:br/>
        <w:t>Velocity = Total Story Points / Number of Sprints = 22 / 4 = 5.5 story points per sprint</w:t>
      </w:r>
    </w:p>
    <w:p w14:paraId="3C5C2F1B" w14:textId="1E9324CA" w:rsidR="005E2487" w:rsidRDefault="00000000">
      <w:r>
        <w:t>Burndown Chart: Shows work remaining across time. X-axis = Time (Sprint Days), Y-axis = Remaining Story Points.</w:t>
      </w:r>
    </w:p>
    <w:p w14:paraId="0DF71E52" w14:textId="1F16575C" w:rsidR="00897531" w:rsidRDefault="00897531">
      <w:r>
        <w:rPr>
          <w:noProof/>
        </w:rPr>
        <w:drawing>
          <wp:inline distT="0" distB="0" distL="0" distR="0" wp14:anchorId="372231C0" wp14:editId="494999C6">
            <wp:extent cx="5486400" cy="3291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5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267666">
    <w:abstractNumId w:val="8"/>
  </w:num>
  <w:num w:numId="2" w16cid:durableId="1143697293">
    <w:abstractNumId w:val="6"/>
  </w:num>
  <w:num w:numId="3" w16cid:durableId="153224371">
    <w:abstractNumId w:val="5"/>
  </w:num>
  <w:num w:numId="4" w16cid:durableId="1583490022">
    <w:abstractNumId w:val="4"/>
  </w:num>
  <w:num w:numId="5" w16cid:durableId="2083481453">
    <w:abstractNumId w:val="7"/>
  </w:num>
  <w:num w:numId="6" w16cid:durableId="1038045673">
    <w:abstractNumId w:val="3"/>
  </w:num>
  <w:num w:numId="7" w16cid:durableId="1859730544">
    <w:abstractNumId w:val="2"/>
  </w:num>
  <w:num w:numId="8" w16cid:durableId="1011449360">
    <w:abstractNumId w:val="1"/>
  </w:num>
  <w:num w:numId="9" w16cid:durableId="109386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382"/>
    <w:rsid w:val="0015074B"/>
    <w:rsid w:val="0029639D"/>
    <w:rsid w:val="00326F90"/>
    <w:rsid w:val="005E2487"/>
    <w:rsid w:val="006F7BCB"/>
    <w:rsid w:val="007D41FF"/>
    <w:rsid w:val="00897531"/>
    <w:rsid w:val="00AA1D8D"/>
    <w:rsid w:val="00B47730"/>
    <w:rsid w:val="00CB0664"/>
    <w:rsid w:val="00F14B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214C8F"/>
  <w14:defaultImageDpi w14:val="300"/>
  <w15:docId w15:val="{6D63669D-44F1-44FC-9B3A-482C8DF2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Saritha V</cp:lastModifiedBy>
  <cp:revision>4</cp:revision>
  <dcterms:created xsi:type="dcterms:W3CDTF">2025-06-26T13:10:00Z</dcterms:created>
  <dcterms:modified xsi:type="dcterms:W3CDTF">2026-02-23T06:49:00Z</dcterms:modified>
  <cp:category/>
</cp:coreProperties>
</file>