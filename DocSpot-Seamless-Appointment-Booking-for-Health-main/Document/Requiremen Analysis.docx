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211C9" w14:textId="240D2BE6" w:rsidR="00866955" w:rsidRDefault="00000000" w:rsidP="00463497">
      <w:pPr>
        <w:pStyle w:val="Title"/>
      </w:pPr>
      <w:r>
        <w:t>Requirement Analysis – DocSpot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5"/>
        <w:gridCol w:w="4345"/>
      </w:tblGrid>
      <w:tr w:rsidR="00463497" w14:paraId="13ED2815" w14:textId="77777777" w:rsidTr="00463497">
        <w:tc>
          <w:tcPr>
            <w:tcW w:w="4428" w:type="dxa"/>
          </w:tcPr>
          <w:p w14:paraId="72A909E7" w14:textId="68B21809" w:rsidR="00463497" w:rsidRDefault="00463497">
            <w:r>
              <w:t>Date:</w:t>
            </w:r>
          </w:p>
        </w:tc>
        <w:tc>
          <w:tcPr>
            <w:tcW w:w="4428" w:type="dxa"/>
          </w:tcPr>
          <w:p w14:paraId="59EDD40F" w14:textId="618AC645" w:rsidR="00463497" w:rsidRDefault="00463497" w:rsidP="00463497">
            <w:pPr>
              <w:spacing w:after="200" w:line="276" w:lineRule="auto"/>
            </w:pPr>
            <w:r>
              <w:t>2</w:t>
            </w:r>
            <w:r w:rsidR="003938F2">
              <w:t>0</w:t>
            </w:r>
            <w:r>
              <w:t xml:space="preserve"> </w:t>
            </w:r>
            <w:r w:rsidR="00D71C97">
              <w:t>Feb</w:t>
            </w:r>
            <w:r>
              <w:t xml:space="preserve"> 202</w:t>
            </w:r>
            <w:r w:rsidR="003938F2">
              <w:t>6</w:t>
            </w:r>
          </w:p>
        </w:tc>
      </w:tr>
      <w:tr w:rsidR="00463497" w14:paraId="6F9BBB3E" w14:textId="77777777" w:rsidTr="00463497">
        <w:tc>
          <w:tcPr>
            <w:tcW w:w="4428" w:type="dxa"/>
          </w:tcPr>
          <w:p w14:paraId="0C275EEF" w14:textId="7FB97054" w:rsidR="00463497" w:rsidRDefault="00463497">
            <w:r>
              <w:t>Team ID:</w:t>
            </w:r>
          </w:p>
        </w:tc>
        <w:tc>
          <w:tcPr>
            <w:tcW w:w="4428" w:type="dxa"/>
          </w:tcPr>
          <w:p w14:paraId="5D71BE3B" w14:textId="4840FCCC" w:rsidR="00463497" w:rsidRDefault="003938F2">
            <w:r w:rsidRPr="003938F2">
              <w:t>LTVIP2026TMIDS44539</w:t>
            </w:r>
          </w:p>
        </w:tc>
      </w:tr>
      <w:tr w:rsidR="00463497" w14:paraId="30E7FA96" w14:textId="77777777" w:rsidTr="00463497">
        <w:tc>
          <w:tcPr>
            <w:tcW w:w="4428" w:type="dxa"/>
          </w:tcPr>
          <w:p w14:paraId="446B233F" w14:textId="640BC77D" w:rsidR="00463497" w:rsidRDefault="00463497">
            <w:r>
              <w:t>Project Name:</w:t>
            </w:r>
          </w:p>
        </w:tc>
        <w:tc>
          <w:tcPr>
            <w:tcW w:w="4428" w:type="dxa"/>
          </w:tcPr>
          <w:p w14:paraId="5D340D1D" w14:textId="451A932A" w:rsidR="00463497" w:rsidRDefault="00463497" w:rsidP="00463497">
            <w:pPr>
              <w:spacing w:after="200" w:line="276" w:lineRule="auto"/>
            </w:pPr>
            <w:r>
              <w:t>DocSpot – Seamless Doctor Appointment Booking for Health</w:t>
            </w:r>
          </w:p>
        </w:tc>
      </w:tr>
      <w:tr w:rsidR="00463497" w14:paraId="183B6DA4" w14:textId="77777777" w:rsidTr="00463497">
        <w:tc>
          <w:tcPr>
            <w:tcW w:w="4428" w:type="dxa"/>
          </w:tcPr>
          <w:p w14:paraId="4E85194B" w14:textId="78A6CD16" w:rsidR="00463497" w:rsidRDefault="00463497">
            <w:r>
              <w:t>Maximum Marks:</w:t>
            </w:r>
          </w:p>
        </w:tc>
        <w:tc>
          <w:tcPr>
            <w:tcW w:w="4428" w:type="dxa"/>
          </w:tcPr>
          <w:p w14:paraId="6328330D" w14:textId="6D42503D" w:rsidR="00463497" w:rsidRDefault="00463497">
            <w:r>
              <w:t>4 Marks</w:t>
            </w:r>
          </w:p>
        </w:tc>
      </w:tr>
    </w:tbl>
    <w:p w14:paraId="676D2755" w14:textId="77777777" w:rsidR="00463497" w:rsidRDefault="00463497"/>
    <w:p w14:paraId="71C10364" w14:textId="77777777" w:rsidR="00866955" w:rsidRDefault="00000000">
      <w:pPr>
        <w:pStyle w:val="Heading1"/>
      </w:pPr>
      <w:r>
        <w:t>Functional Requirements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866955" w14:paraId="72499159" w14:textId="77777777" w:rsidTr="00463497">
        <w:tc>
          <w:tcPr>
            <w:tcW w:w="2880" w:type="dxa"/>
          </w:tcPr>
          <w:p w14:paraId="14ABF616" w14:textId="77777777" w:rsidR="00866955" w:rsidRDefault="00000000">
            <w:r>
              <w:t>FR No.</w:t>
            </w:r>
          </w:p>
        </w:tc>
        <w:tc>
          <w:tcPr>
            <w:tcW w:w="2880" w:type="dxa"/>
          </w:tcPr>
          <w:p w14:paraId="240C6D0E" w14:textId="77777777" w:rsidR="00866955" w:rsidRDefault="00000000">
            <w:r>
              <w:t>Functional Requirement</w:t>
            </w:r>
          </w:p>
        </w:tc>
        <w:tc>
          <w:tcPr>
            <w:tcW w:w="2880" w:type="dxa"/>
          </w:tcPr>
          <w:p w14:paraId="0BC07B5F" w14:textId="77777777" w:rsidR="00866955" w:rsidRDefault="00000000">
            <w:r>
              <w:t>Sub-Tasks</w:t>
            </w:r>
          </w:p>
        </w:tc>
      </w:tr>
      <w:tr w:rsidR="00866955" w14:paraId="6D2DC917" w14:textId="77777777" w:rsidTr="00463497">
        <w:tc>
          <w:tcPr>
            <w:tcW w:w="2880" w:type="dxa"/>
          </w:tcPr>
          <w:p w14:paraId="0B59F91F" w14:textId="77777777" w:rsidR="00866955" w:rsidRDefault="00000000">
            <w:r>
              <w:t>FR-1</w:t>
            </w:r>
          </w:p>
        </w:tc>
        <w:tc>
          <w:tcPr>
            <w:tcW w:w="2880" w:type="dxa"/>
          </w:tcPr>
          <w:p w14:paraId="15B6E26C" w14:textId="77777777" w:rsidR="00866955" w:rsidRDefault="00000000">
            <w:r>
              <w:t>User Registration</w:t>
            </w:r>
          </w:p>
        </w:tc>
        <w:tc>
          <w:tcPr>
            <w:tcW w:w="2880" w:type="dxa"/>
          </w:tcPr>
          <w:p w14:paraId="2418F9A4" w14:textId="77777777" w:rsidR="00866955" w:rsidRDefault="00000000">
            <w:r>
              <w:t>Form-based registration, Gmail registration</w:t>
            </w:r>
          </w:p>
        </w:tc>
      </w:tr>
      <w:tr w:rsidR="00866955" w14:paraId="0366DA56" w14:textId="77777777" w:rsidTr="00463497">
        <w:tc>
          <w:tcPr>
            <w:tcW w:w="2880" w:type="dxa"/>
          </w:tcPr>
          <w:p w14:paraId="10886042" w14:textId="77777777" w:rsidR="00866955" w:rsidRDefault="00000000">
            <w:r>
              <w:t>FR-2</w:t>
            </w:r>
          </w:p>
        </w:tc>
        <w:tc>
          <w:tcPr>
            <w:tcW w:w="2880" w:type="dxa"/>
          </w:tcPr>
          <w:p w14:paraId="5AE182D7" w14:textId="77777777" w:rsidR="00866955" w:rsidRDefault="00000000">
            <w:r>
              <w:t>Login &amp; Auth</w:t>
            </w:r>
          </w:p>
        </w:tc>
        <w:tc>
          <w:tcPr>
            <w:tcW w:w="2880" w:type="dxa"/>
          </w:tcPr>
          <w:p w14:paraId="18655B28" w14:textId="77777777" w:rsidR="00866955" w:rsidRDefault="00000000">
            <w:r>
              <w:t>JWT login, password encryption</w:t>
            </w:r>
          </w:p>
        </w:tc>
      </w:tr>
      <w:tr w:rsidR="00866955" w14:paraId="507C0A0D" w14:textId="77777777" w:rsidTr="00463497">
        <w:tc>
          <w:tcPr>
            <w:tcW w:w="2880" w:type="dxa"/>
          </w:tcPr>
          <w:p w14:paraId="1BD2CFB0" w14:textId="77777777" w:rsidR="00866955" w:rsidRDefault="00000000">
            <w:r>
              <w:t>FR-3</w:t>
            </w:r>
          </w:p>
        </w:tc>
        <w:tc>
          <w:tcPr>
            <w:tcW w:w="2880" w:type="dxa"/>
          </w:tcPr>
          <w:p w14:paraId="0176607E" w14:textId="77777777" w:rsidR="00866955" w:rsidRDefault="00000000">
            <w:r>
              <w:t>Appointment Management</w:t>
            </w:r>
          </w:p>
        </w:tc>
        <w:tc>
          <w:tcPr>
            <w:tcW w:w="2880" w:type="dxa"/>
          </w:tcPr>
          <w:p w14:paraId="3560752D" w14:textId="77777777" w:rsidR="00866955" w:rsidRDefault="00000000">
            <w:r>
              <w:t>Book, View, Cancel appointments</w:t>
            </w:r>
          </w:p>
        </w:tc>
      </w:tr>
      <w:tr w:rsidR="00866955" w14:paraId="49FC2087" w14:textId="77777777" w:rsidTr="00463497">
        <w:tc>
          <w:tcPr>
            <w:tcW w:w="2880" w:type="dxa"/>
          </w:tcPr>
          <w:p w14:paraId="419A7DBC" w14:textId="77777777" w:rsidR="00866955" w:rsidRDefault="00000000">
            <w:r>
              <w:t>FR-4</w:t>
            </w:r>
          </w:p>
        </w:tc>
        <w:tc>
          <w:tcPr>
            <w:tcW w:w="2880" w:type="dxa"/>
          </w:tcPr>
          <w:p w14:paraId="5ED671C2" w14:textId="77777777" w:rsidR="00866955" w:rsidRDefault="00000000">
            <w:r>
              <w:t>Doctor Management</w:t>
            </w:r>
          </w:p>
        </w:tc>
        <w:tc>
          <w:tcPr>
            <w:tcW w:w="2880" w:type="dxa"/>
          </w:tcPr>
          <w:p w14:paraId="63D6FEDC" w14:textId="77777777" w:rsidR="00866955" w:rsidRDefault="00000000">
            <w:r>
              <w:t>Profile setup, availability</w:t>
            </w:r>
          </w:p>
        </w:tc>
      </w:tr>
      <w:tr w:rsidR="00866955" w14:paraId="1E159826" w14:textId="77777777" w:rsidTr="00463497">
        <w:tc>
          <w:tcPr>
            <w:tcW w:w="2880" w:type="dxa"/>
          </w:tcPr>
          <w:p w14:paraId="6878B661" w14:textId="77777777" w:rsidR="00866955" w:rsidRDefault="00000000">
            <w:r>
              <w:t>FR-5</w:t>
            </w:r>
          </w:p>
        </w:tc>
        <w:tc>
          <w:tcPr>
            <w:tcW w:w="2880" w:type="dxa"/>
          </w:tcPr>
          <w:p w14:paraId="79F9912F" w14:textId="77777777" w:rsidR="00866955" w:rsidRDefault="00000000">
            <w:r>
              <w:t>Admin Features</w:t>
            </w:r>
          </w:p>
        </w:tc>
        <w:tc>
          <w:tcPr>
            <w:tcW w:w="2880" w:type="dxa"/>
          </w:tcPr>
          <w:p w14:paraId="7643B221" w14:textId="77777777" w:rsidR="00866955" w:rsidRDefault="00000000">
            <w:r>
              <w:t>View users, doctors, analytics</w:t>
            </w:r>
          </w:p>
        </w:tc>
      </w:tr>
      <w:tr w:rsidR="00866955" w14:paraId="35CF6BFB" w14:textId="77777777" w:rsidTr="00463497">
        <w:tc>
          <w:tcPr>
            <w:tcW w:w="2880" w:type="dxa"/>
          </w:tcPr>
          <w:p w14:paraId="3D7A9C88" w14:textId="77777777" w:rsidR="00866955" w:rsidRDefault="00000000">
            <w:r>
              <w:t>FR-6</w:t>
            </w:r>
          </w:p>
        </w:tc>
        <w:tc>
          <w:tcPr>
            <w:tcW w:w="2880" w:type="dxa"/>
          </w:tcPr>
          <w:p w14:paraId="23D3E620" w14:textId="77777777" w:rsidR="00866955" w:rsidRDefault="00000000">
            <w:r>
              <w:t>Notifications</w:t>
            </w:r>
          </w:p>
        </w:tc>
        <w:tc>
          <w:tcPr>
            <w:tcW w:w="2880" w:type="dxa"/>
          </w:tcPr>
          <w:p w14:paraId="13300F80" w14:textId="77777777" w:rsidR="00866955" w:rsidRDefault="00000000">
            <w:r>
              <w:t>Email alerts, reminders</w:t>
            </w:r>
          </w:p>
        </w:tc>
      </w:tr>
    </w:tbl>
    <w:p w14:paraId="716E44C9" w14:textId="1E35068A" w:rsidR="00866955" w:rsidRDefault="00000000">
      <w:pPr>
        <w:pStyle w:val="Heading1"/>
      </w:pPr>
      <w:r>
        <w:t>Non-Functional Requirements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866955" w14:paraId="7F4374B9" w14:textId="77777777" w:rsidTr="00463497">
        <w:tc>
          <w:tcPr>
            <w:tcW w:w="2880" w:type="dxa"/>
          </w:tcPr>
          <w:p w14:paraId="2E51D399" w14:textId="77777777" w:rsidR="00866955" w:rsidRDefault="00000000">
            <w:r>
              <w:t>NFR No.</w:t>
            </w:r>
          </w:p>
        </w:tc>
        <w:tc>
          <w:tcPr>
            <w:tcW w:w="2880" w:type="dxa"/>
          </w:tcPr>
          <w:p w14:paraId="142F62BC" w14:textId="77777777" w:rsidR="00866955" w:rsidRDefault="00000000">
            <w:r>
              <w:t>Non-Functional Requirement</w:t>
            </w:r>
          </w:p>
        </w:tc>
        <w:tc>
          <w:tcPr>
            <w:tcW w:w="2880" w:type="dxa"/>
          </w:tcPr>
          <w:p w14:paraId="78EB8B14" w14:textId="77777777" w:rsidR="00866955" w:rsidRDefault="00000000">
            <w:r>
              <w:t>Description</w:t>
            </w:r>
          </w:p>
        </w:tc>
      </w:tr>
      <w:tr w:rsidR="00866955" w14:paraId="0D3632CB" w14:textId="77777777" w:rsidTr="00463497">
        <w:tc>
          <w:tcPr>
            <w:tcW w:w="2880" w:type="dxa"/>
          </w:tcPr>
          <w:p w14:paraId="59E1E427" w14:textId="77777777" w:rsidR="00866955" w:rsidRDefault="00000000">
            <w:r>
              <w:t>NFR-1</w:t>
            </w:r>
          </w:p>
        </w:tc>
        <w:tc>
          <w:tcPr>
            <w:tcW w:w="2880" w:type="dxa"/>
          </w:tcPr>
          <w:p w14:paraId="49FA8B40" w14:textId="77777777" w:rsidR="00866955" w:rsidRDefault="00000000">
            <w:r>
              <w:t>Usability</w:t>
            </w:r>
          </w:p>
        </w:tc>
        <w:tc>
          <w:tcPr>
            <w:tcW w:w="2880" w:type="dxa"/>
          </w:tcPr>
          <w:p w14:paraId="2BBD0359" w14:textId="77777777" w:rsidR="00866955" w:rsidRDefault="00000000">
            <w:r>
              <w:t>Clean UI using React + Bootstrap</w:t>
            </w:r>
          </w:p>
        </w:tc>
      </w:tr>
      <w:tr w:rsidR="00866955" w14:paraId="50E5291F" w14:textId="77777777" w:rsidTr="00463497">
        <w:tc>
          <w:tcPr>
            <w:tcW w:w="2880" w:type="dxa"/>
          </w:tcPr>
          <w:p w14:paraId="734757D4" w14:textId="77777777" w:rsidR="00866955" w:rsidRDefault="00000000">
            <w:r>
              <w:t>NFR-2</w:t>
            </w:r>
          </w:p>
        </w:tc>
        <w:tc>
          <w:tcPr>
            <w:tcW w:w="2880" w:type="dxa"/>
          </w:tcPr>
          <w:p w14:paraId="1301682A" w14:textId="77777777" w:rsidR="00866955" w:rsidRDefault="00000000">
            <w:r>
              <w:t>Security</w:t>
            </w:r>
          </w:p>
        </w:tc>
        <w:tc>
          <w:tcPr>
            <w:tcW w:w="2880" w:type="dxa"/>
          </w:tcPr>
          <w:p w14:paraId="3805C862" w14:textId="77777777" w:rsidR="00866955" w:rsidRDefault="00000000">
            <w:r>
              <w:t>Password encryption, JWT, HTTPS</w:t>
            </w:r>
          </w:p>
        </w:tc>
      </w:tr>
      <w:tr w:rsidR="00866955" w14:paraId="0138D800" w14:textId="77777777" w:rsidTr="00463497">
        <w:tc>
          <w:tcPr>
            <w:tcW w:w="2880" w:type="dxa"/>
          </w:tcPr>
          <w:p w14:paraId="02677C15" w14:textId="77777777" w:rsidR="00866955" w:rsidRDefault="00000000">
            <w:r>
              <w:t>NFR-3</w:t>
            </w:r>
          </w:p>
        </w:tc>
        <w:tc>
          <w:tcPr>
            <w:tcW w:w="2880" w:type="dxa"/>
          </w:tcPr>
          <w:p w14:paraId="570FE1BB" w14:textId="77777777" w:rsidR="00866955" w:rsidRDefault="00000000">
            <w:r>
              <w:t>Reliability</w:t>
            </w:r>
          </w:p>
        </w:tc>
        <w:tc>
          <w:tcPr>
            <w:tcW w:w="2880" w:type="dxa"/>
          </w:tcPr>
          <w:p w14:paraId="1753B44E" w14:textId="77777777" w:rsidR="00866955" w:rsidRDefault="00000000">
            <w:r>
              <w:t>Mongoose validation, error handling</w:t>
            </w:r>
          </w:p>
        </w:tc>
      </w:tr>
      <w:tr w:rsidR="00866955" w14:paraId="7387632A" w14:textId="77777777" w:rsidTr="00463497">
        <w:tc>
          <w:tcPr>
            <w:tcW w:w="2880" w:type="dxa"/>
          </w:tcPr>
          <w:p w14:paraId="7CC32C4C" w14:textId="77777777" w:rsidR="00866955" w:rsidRDefault="00000000">
            <w:r>
              <w:lastRenderedPageBreak/>
              <w:t>NFR-4</w:t>
            </w:r>
          </w:p>
        </w:tc>
        <w:tc>
          <w:tcPr>
            <w:tcW w:w="2880" w:type="dxa"/>
          </w:tcPr>
          <w:p w14:paraId="66875792" w14:textId="77777777" w:rsidR="00866955" w:rsidRDefault="00000000">
            <w:r>
              <w:t>Performance</w:t>
            </w:r>
          </w:p>
        </w:tc>
        <w:tc>
          <w:tcPr>
            <w:tcW w:w="2880" w:type="dxa"/>
          </w:tcPr>
          <w:p w14:paraId="71375A12" w14:textId="77777777" w:rsidR="00866955" w:rsidRDefault="00000000">
            <w:r>
              <w:t>Optimized APIs, pagination</w:t>
            </w:r>
          </w:p>
        </w:tc>
      </w:tr>
      <w:tr w:rsidR="00866955" w14:paraId="1BD35F5D" w14:textId="77777777" w:rsidTr="00463497">
        <w:tc>
          <w:tcPr>
            <w:tcW w:w="2880" w:type="dxa"/>
          </w:tcPr>
          <w:p w14:paraId="2BF44190" w14:textId="77777777" w:rsidR="00866955" w:rsidRDefault="00000000">
            <w:r>
              <w:t>NFR-5</w:t>
            </w:r>
          </w:p>
        </w:tc>
        <w:tc>
          <w:tcPr>
            <w:tcW w:w="2880" w:type="dxa"/>
          </w:tcPr>
          <w:p w14:paraId="5483FC2A" w14:textId="77777777" w:rsidR="00866955" w:rsidRDefault="00000000">
            <w:r>
              <w:t>Availability</w:t>
            </w:r>
          </w:p>
        </w:tc>
        <w:tc>
          <w:tcPr>
            <w:tcW w:w="2880" w:type="dxa"/>
          </w:tcPr>
          <w:p w14:paraId="666DC2B4" w14:textId="77777777" w:rsidR="00866955" w:rsidRDefault="00000000">
            <w:r>
              <w:t>24/7 hosting on Render + MongoDB Atlas</w:t>
            </w:r>
          </w:p>
        </w:tc>
      </w:tr>
      <w:tr w:rsidR="00866955" w14:paraId="6CD4B029" w14:textId="77777777" w:rsidTr="00463497">
        <w:tc>
          <w:tcPr>
            <w:tcW w:w="2880" w:type="dxa"/>
          </w:tcPr>
          <w:p w14:paraId="16FE42D0" w14:textId="77777777" w:rsidR="00866955" w:rsidRDefault="00000000">
            <w:r>
              <w:t>NFR-6</w:t>
            </w:r>
          </w:p>
        </w:tc>
        <w:tc>
          <w:tcPr>
            <w:tcW w:w="2880" w:type="dxa"/>
          </w:tcPr>
          <w:p w14:paraId="3355D8BD" w14:textId="77777777" w:rsidR="00866955" w:rsidRDefault="00000000">
            <w:r>
              <w:t>Scalability</w:t>
            </w:r>
          </w:p>
        </w:tc>
        <w:tc>
          <w:tcPr>
            <w:tcW w:w="2880" w:type="dxa"/>
          </w:tcPr>
          <w:p w14:paraId="7F68A6D2" w14:textId="77777777" w:rsidR="00866955" w:rsidRDefault="00000000">
            <w:r>
              <w:t>Can scale with microservices or load balancing</w:t>
            </w:r>
          </w:p>
        </w:tc>
      </w:tr>
    </w:tbl>
    <w:p w14:paraId="3677080F" w14:textId="77777777" w:rsidR="00866955" w:rsidRDefault="00000000">
      <w:pPr>
        <w:pStyle w:val="Heading1"/>
      </w:pPr>
      <w:r>
        <w:t>Technology Stack – Components &amp; Technologies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866955" w14:paraId="0AA3851C" w14:textId="77777777" w:rsidTr="00463497">
        <w:tc>
          <w:tcPr>
            <w:tcW w:w="2880" w:type="dxa"/>
          </w:tcPr>
          <w:p w14:paraId="0F7D0856" w14:textId="77777777" w:rsidR="00866955" w:rsidRDefault="00000000">
            <w:r>
              <w:t>Component</w:t>
            </w:r>
          </w:p>
        </w:tc>
        <w:tc>
          <w:tcPr>
            <w:tcW w:w="2880" w:type="dxa"/>
          </w:tcPr>
          <w:p w14:paraId="4AB57966" w14:textId="77777777" w:rsidR="00866955" w:rsidRDefault="00000000">
            <w:r>
              <w:t>Description</w:t>
            </w:r>
          </w:p>
        </w:tc>
        <w:tc>
          <w:tcPr>
            <w:tcW w:w="2880" w:type="dxa"/>
          </w:tcPr>
          <w:p w14:paraId="2EFF13B3" w14:textId="77777777" w:rsidR="00866955" w:rsidRDefault="00000000">
            <w:r>
              <w:t>Technology</w:t>
            </w:r>
          </w:p>
        </w:tc>
      </w:tr>
      <w:tr w:rsidR="00866955" w14:paraId="41589D40" w14:textId="77777777" w:rsidTr="00463497">
        <w:tc>
          <w:tcPr>
            <w:tcW w:w="2880" w:type="dxa"/>
          </w:tcPr>
          <w:p w14:paraId="3E3636CC" w14:textId="77777777" w:rsidR="00866955" w:rsidRDefault="00000000">
            <w:r>
              <w:t>UI</w:t>
            </w:r>
          </w:p>
        </w:tc>
        <w:tc>
          <w:tcPr>
            <w:tcW w:w="2880" w:type="dxa"/>
          </w:tcPr>
          <w:p w14:paraId="40E10FB8" w14:textId="77777777" w:rsidR="00866955" w:rsidRDefault="00000000">
            <w:r>
              <w:t>Web frontend</w:t>
            </w:r>
          </w:p>
        </w:tc>
        <w:tc>
          <w:tcPr>
            <w:tcW w:w="2880" w:type="dxa"/>
          </w:tcPr>
          <w:p w14:paraId="1524D6FE" w14:textId="77777777" w:rsidR="00866955" w:rsidRDefault="00000000">
            <w:r>
              <w:t>React.js, Bootstrap, MUI</w:t>
            </w:r>
          </w:p>
        </w:tc>
      </w:tr>
      <w:tr w:rsidR="00866955" w14:paraId="2E5F3CDF" w14:textId="77777777" w:rsidTr="00463497">
        <w:tc>
          <w:tcPr>
            <w:tcW w:w="2880" w:type="dxa"/>
          </w:tcPr>
          <w:p w14:paraId="7F9564F5" w14:textId="77777777" w:rsidR="00866955" w:rsidRDefault="00000000">
            <w:r>
              <w:t>App Logic</w:t>
            </w:r>
          </w:p>
        </w:tc>
        <w:tc>
          <w:tcPr>
            <w:tcW w:w="2880" w:type="dxa"/>
          </w:tcPr>
          <w:p w14:paraId="214EFA80" w14:textId="77777777" w:rsidR="00866955" w:rsidRDefault="00000000">
            <w:r>
              <w:t>Booking, Login, Dashboards</w:t>
            </w:r>
          </w:p>
        </w:tc>
        <w:tc>
          <w:tcPr>
            <w:tcW w:w="2880" w:type="dxa"/>
          </w:tcPr>
          <w:p w14:paraId="6DECBEC3" w14:textId="77777777" w:rsidR="00866955" w:rsidRDefault="00000000">
            <w:r>
              <w:t>Node.js, Express.js</w:t>
            </w:r>
          </w:p>
        </w:tc>
      </w:tr>
      <w:tr w:rsidR="00866955" w14:paraId="03B46E63" w14:textId="77777777" w:rsidTr="00463497">
        <w:tc>
          <w:tcPr>
            <w:tcW w:w="2880" w:type="dxa"/>
          </w:tcPr>
          <w:p w14:paraId="16AEFE92" w14:textId="77777777" w:rsidR="00866955" w:rsidRDefault="00000000">
            <w:r>
              <w:t>Database</w:t>
            </w:r>
          </w:p>
        </w:tc>
        <w:tc>
          <w:tcPr>
            <w:tcW w:w="2880" w:type="dxa"/>
          </w:tcPr>
          <w:p w14:paraId="5268EC6C" w14:textId="77777777" w:rsidR="00866955" w:rsidRDefault="00000000">
            <w:r>
              <w:t>Cloud-hosted data storage</w:t>
            </w:r>
          </w:p>
        </w:tc>
        <w:tc>
          <w:tcPr>
            <w:tcW w:w="2880" w:type="dxa"/>
          </w:tcPr>
          <w:p w14:paraId="1E42CCB8" w14:textId="77777777" w:rsidR="00866955" w:rsidRDefault="00000000">
            <w:r>
              <w:t>MongoDB Atlas</w:t>
            </w:r>
          </w:p>
        </w:tc>
      </w:tr>
      <w:tr w:rsidR="00866955" w14:paraId="088F040E" w14:textId="77777777" w:rsidTr="00463497">
        <w:tc>
          <w:tcPr>
            <w:tcW w:w="2880" w:type="dxa"/>
          </w:tcPr>
          <w:p w14:paraId="3BFB80A4" w14:textId="77777777" w:rsidR="00866955" w:rsidRDefault="00000000">
            <w:r>
              <w:t>File Storage</w:t>
            </w:r>
          </w:p>
        </w:tc>
        <w:tc>
          <w:tcPr>
            <w:tcW w:w="2880" w:type="dxa"/>
          </w:tcPr>
          <w:p w14:paraId="3A82E1A7" w14:textId="77777777" w:rsidR="00866955" w:rsidRDefault="00000000">
            <w:r>
              <w:t>Optional for future use</w:t>
            </w:r>
          </w:p>
        </w:tc>
        <w:tc>
          <w:tcPr>
            <w:tcW w:w="2880" w:type="dxa"/>
          </w:tcPr>
          <w:p w14:paraId="4A17A7D9" w14:textId="77777777" w:rsidR="00866955" w:rsidRDefault="00000000">
            <w:r>
              <w:t>Multer / Cloudinary</w:t>
            </w:r>
          </w:p>
        </w:tc>
      </w:tr>
      <w:tr w:rsidR="00866955" w14:paraId="64660F42" w14:textId="77777777" w:rsidTr="00463497">
        <w:tc>
          <w:tcPr>
            <w:tcW w:w="2880" w:type="dxa"/>
          </w:tcPr>
          <w:p w14:paraId="719B46DA" w14:textId="77777777" w:rsidR="00866955" w:rsidRDefault="00000000">
            <w:r>
              <w:t>Auth</w:t>
            </w:r>
          </w:p>
        </w:tc>
        <w:tc>
          <w:tcPr>
            <w:tcW w:w="2880" w:type="dxa"/>
          </w:tcPr>
          <w:p w14:paraId="6CFA1B1E" w14:textId="77777777" w:rsidR="00866955" w:rsidRDefault="00000000">
            <w:r>
              <w:t>User verification</w:t>
            </w:r>
          </w:p>
        </w:tc>
        <w:tc>
          <w:tcPr>
            <w:tcW w:w="2880" w:type="dxa"/>
          </w:tcPr>
          <w:p w14:paraId="51EF4CE7" w14:textId="77777777" w:rsidR="00866955" w:rsidRDefault="00000000">
            <w:r>
              <w:t>JWT, bcrypt.js</w:t>
            </w:r>
          </w:p>
        </w:tc>
      </w:tr>
      <w:tr w:rsidR="00866955" w14:paraId="252B03F1" w14:textId="77777777" w:rsidTr="00463497">
        <w:tc>
          <w:tcPr>
            <w:tcW w:w="2880" w:type="dxa"/>
          </w:tcPr>
          <w:p w14:paraId="3A6452E9" w14:textId="77777777" w:rsidR="00866955" w:rsidRDefault="00000000">
            <w:r>
              <w:t>External API</w:t>
            </w:r>
          </w:p>
        </w:tc>
        <w:tc>
          <w:tcPr>
            <w:tcW w:w="2880" w:type="dxa"/>
          </w:tcPr>
          <w:p w14:paraId="35CD78C1" w14:textId="77777777" w:rsidR="00866955" w:rsidRDefault="00000000">
            <w:r>
              <w:t>Email reminders</w:t>
            </w:r>
          </w:p>
        </w:tc>
        <w:tc>
          <w:tcPr>
            <w:tcW w:w="2880" w:type="dxa"/>
          </w:tcPr>
          <w:p w14:paraId="269E623A" w14:textId="77777777" w:rsidR="00866955" w:rsidRDefault="00000000">
            <w:r>
              <w:t>Nodemailer, Twilio</w:t>
            </w:r>
          </w:p>
        </w:tc>
      </w:tr>
      <w:tr w:rsidR="00866955" w14:paraId="5997E582" w14:textId="77777777" w:rsidTr="00463497">
        <w:tc>
          <w:tcPr>
            <w:tcW w:w="2880" w:type="dxa"/>
          </w:tcPr>
          <w:p w14:paraId="7E430937" w14:textId="77777777" w:rsidR="00866955" w:rsidRDefault="00000000">
            <w:r>
              <w:t>Hosting</w:t>
            </w:r>
          </w:p>
        </w:tc>
        <w:tc>
          <w:tcPr>
            <w:tcW w:w="2880" w:type="dxa"/>
          </w:tcPr>
          <w:p w14:paraId="6CC58CEC" w14:textId="77777777" w:rsidR="00866955" w:rsidRDefault="00000000">
            <w:r>
              <w:t>Frontend/Backend</w:t>
            </w:r>
          </w:p>
        </w:tc>
        <w:tc>
          <w:tcPr>
            <w:tcW w:w="2880" w:type="dxa"/>
          </w:tcPr>
          <w:p w14:paraId="71BC2302" w14:textId="77777777" w:rsidR="00866955" w:rsidRDefault="00000000">
            <w:r>
              <w:t>Netlify (Frontend), Render (Backend)</w:t>
            </w:r>
          </w:p>
        </w:tc>
      </w:tr>
    </w:tbl>
    <w:p w14:paraId="334C87B7" w14:textId="77777777" w:rsidR="00866955" w:rsidRDefault="00000000">
      <w:pPr>
        <w:pStyle w:val="Heading1"/>
      </w:pPr>
      <w:r>
        <w:t>Technology Stack – Application Characteristics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866955" w14:paraId="40311BD8" w14:textId="77777777" w:rsidTr="00463497">
        <w:tc>
          <w:tcPr>
            <w:tcW w:w="2880" w:type="dxa"/>
          </w:tcPr>
          <w:p w14:paraId="19FF4901" w14:textId="77777777" w:rsidR="00866955" w:rsidRDefault="00000000">
            <w:r>
              <w:t>Characteristic</w:t>
            </w:r>
          </w:p>
        </w:tc>
        <w:tc>
          <w:tcPr>
            <w:tcW w:w="2880" w:type="dxa"/>
          </w:tcPr>
          <w:p w14:paraId="71A076D0" w14:textId="77777777" w:rsidR="00866955" w:rsidRDefault="00000000">
            <w:r>
              <w:t>Description</w:t>
            </w:r>
          </w:p>
        </w:tc>
        <w:tc>
          <w:tcPr>
            <w:tcW w:w="2880" w:type="dxa"/>
          </w:tcPr>
          <w:p w14:paraId="33FB0665" w14:textId="77777777" w:rsidR="00866955" w:rsidRDefault="00000000">
            <w:r>
              <w:t>Technology</w:t>
            </w:r>
          </w:p>
        </w:tc>
      </w:tr>
      <w:tr w:rsidR="00866955" w14:paraId="126FDB69" w14:textId="77777777" w:rsidTr="00463497">
        <w:tc>
          <w:tcPr>
            <w:tcW w:w="2880" w:type="dxa"/>
          </w:tcPr>
          <w:p w14:paraId="37060E6D" w14:textId="77777777" w:rsidR="00866955" w:rsidRDefault="00000000">
            <w:r>
              <w:t>Open-Source Frameworks</w:t>
            </w:r>
          </w:p>
        </w:tc>
        <w:tc>
          <w:tcPr>
            <w:tcW w:w="2880" w:type="dxa"/>
          </w:tcPr>
          <w:p w14:paraId="7E644715" w14:textId="77777777" w:rsidR="00866955" w:rsidRDefault="00000000">
            <w:r>
              <w:t>MERN Stack</w:t>
            </w:r>
          </w:p>
        </w:tc>
        <w:tc>
          <w:tcPr>
            <w:tcW w:w="2880" w:type="dxa"/>
          </w:tcPr>
          <w:p w14:paraId="6807E883" w14:textId="77777777" w:rsidR="00866955" w:rsidRDefault="00000000">
            <w:r>
              <w:t>React, Node, Express</w:t>
            </w:r>
          </w:p>
        </w:tc>
      </w:tr>
      <w:tr w:rsidR="00866955" w14:paraId="63015394" w14:textId="77777777" w:rsidTr="00463497">
        <w:tc>
          <w:tcPr>
            <w:tcW w:w="2880" w:type="dxa"/>
          </w:tcPr>
          <w:p w14:paraId="6840FB3F" w14:textId="77777777" w:rsidR="00866955" w:rsidRDefault="00000000">
            <w:r>
              <w:t>Security</w:t>
            </w:r>
          </w:p>
        </w:tc>
        <w:tc>
          <w:tcPr>
            <w:tcW w:w="2880" w:type="dxa"/>
          </w:tcPr>
          <w:p w14:paraId="1FF39141" w14:textId="77777777" w:rsidR="00866955" w:rsidRDefault="00000000">
            <w:r>
              <w:t>Authentication and data protection</w:t>
            </w:r>
          </w:p>
        </w:tc>
        <w:tc>
          <w:tcPr>
            <w:tcW w:w="2880" w:type="dxa"/>
          </w:tcPr>
          <w:p w14:paraId="5E183DA2" w14:textId="77777777" w:rsidR="00866955" w:rsidRDefault="00000000">
            <w:r>
              <w:t>JWT, bcrypt, HTTPS</w:t>
            </w:r>
          </w:p>
        </w:tc>
      </w:tr>
      <w:tr w:rsidR="00866955" w14:paraId="0A96BBEA" w14:textId="77777777" w:rsidTr="00463497">
        <w:tc>
          <w:tcPr>
            <w:tcW w:w="2880" w:type="dxa"/>
          </w:tcPr>
          <w:p w14:paraId="44F04BE7" w14:textId="77777777" w:rsidR="00866955" w:rsidRDefault="00000000">
            <w:r>
              <w:t>Scalable Architecture</w:t>
            </w:r>
          </w:p>
        </w:tc>
        <w:tc>
          <w:tcPr>
            <w:tcW w:w="2880" w:type="dxa"/>
          </w:tcPr>
          <w:p w14:paraId="519CAF6A" w14:textId="77777777" w:rsidR="00866955" w:rsidRDefault="00000000">
            <w:r>
              <w:t>Modular components</w:t>
            </w:r>
          </w:p>
        </w:tc>
        <w:tc>
          <w:tcPr>
            <w:tcW w:w="2880" w:type="dxa"/>
          </w:tcPr>
          <w:p w14:paraId="03024ED4" w14:textId="77777777" w:rsidR="00866955" w:rsidRDefault="00000000">
            <w:r>
              <w:t>3-tier architecture</w:t>
            </w:r>
          </w:p>
        </w:tc>
      </w:tr>
      <w:tr w:rsidR="00866955" w14:paraId="161E0D4D" w14:textId="77777777" w:rsidTr="00463497">
        <w:tc>
          <w:tcPr>
            <w:tcW w:w="2880" w:type="dxa"/>
          </w:tcPr>
          <w:p w14:paraId="53B3A985" w14:textId="77777777" w:rsidR="00866955" w:rsidRDefault="00000000">
            <w:r>
              <w:t>Availability</w:t>
            </w:r>
          </w:p>
        </w:tc>
        <w:tc>
          <w:tcPr>
            <w:tcW w:w="2880" w:type="dxa"/>
          </w:tcPr>
          <w:p w14:paraId="2E7B35EA" w14:textId="77777777" w:rsidR="00866955" w:rsidRDefault="00000000">
            <w:r>
              <w:t>99% Uptime using cloud hosting</w:t>
            </w:r>
          </w:p>
        </w:tc>
        <w:tc>
          <w:tcPr>
            <w:tcW w:w="2880" w:type="dxa"/>
          </w:tcPr>
          <w:p w14:paraId="47D01E0F" w14:textId="77777777" w:rsidR="00866955" w:rsidRDefault="00000000">
            <w:r>
              <w:t>Render, MongoDB Atlas</w:t>
            </w:r>
          </w:p>
        </w:tc>
      </w:tr>
      <w:tr w:rsidR="00866955" w14:paraId="1645D21E" w14:textId="77777777" w:rsidTr="00463497">
        <w:tc>
          <w:tcPr>
            <w:tcW w:w="2880" w:type="dxa"/>
          </w:tcPr>
          <w:p w14:paraId="19F11360" w14:textId="77777777" w:rsidR="00866955" w:rsidRDefault="00000000">
            <w:r>
              <w:t>Performance</w:t>
            </w:r>
          </w:p>
        </w:tc>
        <w:tc>
          <w:tcPr>
            <w:tcW w:w="2880" w:type="dxa"/>
          </w:tcPr>
          <w:p w14:paraId="5080F987" w14:textId="77777777" w:rsidR="00866955" w:rsidRDefault="00000000">
            <w:r>
              <w:t>API optimization, minimal frontend load times</w:t>
            </w:r>
          </w:p>
        </w:tc>
        <w:tc>
          <w:tcPr>
            <w:tcW w:w="2880" w:type="dxa"/>
          </w:tcPr>
          <w:p w14:paraId="7EF19DF6" w14:textId="77777777" w:rsidR="00866955" w:rsidRDefault="00000000">
            <w:r>
              <w:t>Axios, Lazy loading</w:t>
            </w:r>
          </w:p>
        </w:tc>
      </w:tr>
    </w:tbl>
    <w:p w14:paraId="0F9A842C" w14:textId="5F763EFE" w:rsidR="002D7C3D" w:rsidRDefault="00463497">
      <w:r>
        <w:rPr>
          <w:noProof/>
        </w:rPr>
        <w:lastRenderedPageBreak/>
        <w:drawing>
          <wp:inline distT="0" distB="0" distL="0" distR="0" wp14:anchorId="565B865D" wp14:editId="65D05DF7">
            <wp:extent cx="5486400" cy="33280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7C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084582">
    <w:abstractNumId w:val="8"/>
  </w:num>
  <w:num w:numId="2" w16cid:durableId="317078337">
    <w:abstractNumId w:val="6"/>
  </w:num>
  <w:num w:numId="3" w16cid:durableId="1329090311">
    <w:abstractNumId w:val="5"/>
  </w:num>
  <w:num w:numId="4" w16cid:durableId="927349421">
    <w:abstractNumId w:val="4"/>
  </w:num>
  <w:num w:numId="5" w16cid:durableId="789855589">
    <w:abstractNumId w:val="7"/>
  </w:num>
  <w:num w:numId="6" w16cid:durableId="444740737">
    <w:abstractNumId w:val="3"/>
  </w:num>
  <w:num w:numId="7" w16cid:durableId="699357822">
    <w:abstractNumId w:val="2"/>
  </w:num>
  <w:num w:numId="8" w16cid:durableId="264575775">
    <w:abstractNumId w:val="1"/>
  </w:num>
  <w:num w:numId="9" w16cid:durableId="421949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10D9"/>
    <w:rsid w:val="0029639D"/>
    <w:rsid w:val="002D7C3D"/>
    <w:rsid w:val="00326F90"/>
    <w:rsid w:val="003938F2"/>
    <w:rsid w:val="00463497"/>
    <w:rsid w:val="00866955"/>
    <w:rsid w:val="00AA1D8D"/>
    <w:rsid w:val="00B47730"/>
    <w:rsid w:val="00CB0664"/>
    <w:rsid w:val="00D71C97"/>
    <w:rsid w:val="00F773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2E18E1"/>
  <w14:defaultImageDpi w14:val="300"/>
  <w15:docId w15:val="{51CD11D1-6834-4B45-B388-85D80B0BC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Saritha V</cp:lastModifiedBy>
  <cp:revision>4</cp:revision>
  <dcterms:created xsi:type="dcterms:W3CDTF">2025-06-26T15:48:00Z</dcterms:created>
  <dcterms:modified xsi:type="dcterms:W3CDTF">2026-02-23T06:47:00Z</dcterms:modified>
  <cp:category/>
</cp:coreProperties>
</file>